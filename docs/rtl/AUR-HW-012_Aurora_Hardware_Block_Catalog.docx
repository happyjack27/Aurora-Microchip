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AUR-HW-012 — Aurora Hardware Block Catalog</w:t>
      </w:r>
    </w:p>
    <w:p>
      <w:r>
        <w:t>Canonical hierarchical decomposition of every major hardware block in the Aurora processor. This document is the implementation reference for RTL, floorplanning, verification, and physical design.</w:t>
      </w:r>
    </w:p>
    <w:p>
      <w:pPr>
        <w:pStyle w:val="Heading1"/>
      </w:pPr>
      <w:r>
        <w:t>Front End</w:t>
      </w:r>
    </w:p>
    <w:p>
      <w:pPr>
        <w:pStyle w:val="ListBullet"/>
      </w:pPr>
      <w:r>
        <w:t>Instruction fetch</w:t>
      </w:r>
    </w:p>
    <w:p>
      <w:pPr>
        <w:pStyle w:val="ListBullet"/>
      </w:pPr>
      <w:r>
        <w:t>Program counter / next-PC</w:t>
      </w:r>
    </w:p>
    <w:p>
      <w:pPr>
        <w:pStyle w:val="ListBullet"/>
      </w:pPr>
      <w:r>
        <w:t>Prefetch buffer</w:t>
      </w:r>
    </w:p>
    <w:p>
      <w:pPr>
        <w:pStyle w:val="ListBullet"/>
      </w:pPr>
      <w:r>
        <w:t>Branch predictor</w:t>
      </w:r>
    </w:p>
    <w:p>
      <w:pPr>
        <w:pStyle w:val="ListBullet"/>
      </w:pPr>
      <w:r>
        <w:t>Instruction aligner</w:t>
      </w:r>
    </w:p>
    <w:p>
      <w:pPr>
        <w:pStyle w:val="ListBullet"/>
      </w:pPr>
      <w:r>
        <w:t>Decoder</w:t>
      </w:r>
    </w:p>
    <w:p>
      <w:pPr>
        <w:pStyle w:val="ListBullet"/>
      </w:pPr>
      <w:r>
        <w:t>Immediate generator</w:t>
      </w:r>
    </w:p>
    <w:p>
      <w:pPr>
        <w:pStyle w:val="ListBullet"/>
      </w:pPr>
      <w:r>
        <w:t>Control generation</w:t>
      </w:r>
    </w:p>
    <w:p>
      <w:pPr>
        <w:pStyle w:val="Heading1"/>
      </w:pPr>
      <w:r>
        <w:t>Issue System</w:t>
      </w:r>
    </w:p>
    <w:p>
      <w:pPr>
        <w:pStyle w:val="ListBullet"/>
      </w:pPr>
      <w:r>
        <w:t>4-entry issue window</w:t>
      </w:r>
    </w:p>
    <w:p>
      <w:pPr>
        <w:pStyle w:val="ListBullet"/>
      </w:pPr>
      <w:r>
        <w:t>Oldest-anchor logic</w:t>
      </w:r>
    </w:p>
    <w:p>
      <w:pPr>
        <w:pStyle w:val="ListBullet"/>
      </w:pPr>
      <w:r>
        <w:t>Partner search</w:t>
      </w:r>
    </w:p>
    <w:p>
      <w:pPr>
        <w:pStyle w:val="ListBullet"/>
      </w:pPr>
      <w:r>
        <w:t>Hazard comparators</w:t>
      </w:r>
    </w:p>
    <w:p>
      <w:pPr>
        <w:pStyle w:val="ListBullet"/>
      </w:pPr>
      <w:r>
        <w:t>Scoreboard</w:t>
      </w:r>
    </w:p>
    <w:p>
      <w:pPr>
        <w:pStyle w:val="ListBullet"/>
      </w:pPr>
      <w:r>
        <w:t>Window compaction</w:t>
      </w:r>
    </w:p>
    <w:p>
      <w:pPr>
        <w:pStyle w:val="ListBullet"/>
      </w:pPr>
      <w:r>
        <w:t>Dispatch muxes</w:t>
      </w:r>
    </w:p>
    <w:p>
      <w:pPr>
        <w:pStyle w:val="Heading1"/>
      </w:pPr>
      <w:r>
        <w:t>Register System</w:t>
      </w:r>
    </w:p>
    <w:p>
      <w:pPr>
        <w:pStyle w:val="ListBullet"/>
      </w:pPr>
      <w:r>
        <w:t>16×32 register file</w:t>
      </w:r>
    </w:p>
    <w:p>
      <w:pPr>
        <w:pStyle w:val="ListBullet"/>
      </w:pPr>
      <w:r>
        <w:t>Read decoders</w:t>
      </w:r>
    </w:p>
    <w:p>
      <w:pPr>
        <w:pStyle w:val="ListBullet"/>
      </w:pPr>
      <w:r>
        <w:t>Read muxes</w:t>
      </w:r>
    </w:p>
    <w:p>
      <w:pPr>
        <w:pStyle w:val="ListBullet"/>
      </w:pPr>
      <w:r>
        <w:t>Write decoders</w:t>
      </w:r>
    </w:p>
    <w:p>
      <w:pPr>
        <w:pStyle w:val="ListBullet"/>
      </w:pPr>
      <w:r>
        <w:t>Dual write ports</w:t>
      </w:r>
    </w:p>
    <w:p>
      <w:pPr>
        <w:pStyle w:val="ListBullet"/>
      </w:pPr>
      <w:r>
        <w:t>Writeback muxes</w:t>
      </w:r>
    </w:p>
    <w:p>
      <w:pPr>
        <w:pStyle w:val="ListBullet"/>
      </w:pPr>
      <w:r>
        <w:t>Pair alias logic</w:t>
      </w:r>
    </w:p>
    <w:p>
      <w:pPr>
        <w:pStyle w:val="ListBullet"/>
      </w:pPr>
      <w:r>
        <w:t>L8/L16 merge logic</w:t>
      </w:r>
    </w:p>
    <w:p>
      <w:pPr>
        <w:pStyle w:val="ListBullet"/>
      </w:pPr>
      <w:r>
        <w:t>PSR</w:t>
      </w:r>
    </w:p>
    <w:p>
      <w:pPr>
        <w:pStyle w:val="ListBullet"/>
      </w:pPr>
      <w:r>
        <w:t>Configuration registers</w:t>
      </w:r>
    </w:p>
    <w:p>
      <w:pPr>
        <w:pStyle w:val="Heading1"/>
      </w:pPr>
      <w:r>
        <w:t>Operand Routing</w:t>
      </w:r>
    </w:p>
    <w:p>
      <w:pPr>
        <w:pStyle w:val="ListBullet"/>
      </w:pPr>
      <w:r>
        <w:t>Operand muxes</w:t>
      </w:r>
    </w:p>
    <w:p>
      <w:pPr>
        <w:pStyle w:val="ListBullet"/>
      </w:pPr>
      <w:r>
        <w:t>Cross-lane forwarding</w:t>
      </w:r>
    </w:p>
    <w:p>
      <w:pPr>
        <w:pStyle w:val="ListBullet"/>
      </w:pPr>
      <w:r>
        <w:t>Bypass network</w:t>
      </w:r>
    </w:p>
    <w:p>
      <w:pPr>
        <w:pStyle w:val="ListBullet"/>
      </w:pPr>
      <w:r>
        <w:t>Immediate muxes</w:t>
      </w:r>
    </w:p>
    <w:p>
      <w:pPr>
        <w:pStyle w:val="ListBullet"/>
      </w:pPr>
      <w:r>
        <w:t>Shared-unit request muxes</w:t>
      </w:r>
    </w:p>
    <w:p>
      <w:pPr>
        <w:pStyle w:val="ListBullet"/>
      </w:pPr>
      <w:r>
        <w:t>Shared-unit result demuxes</w:t>
      </w:r>
    </w:p>
    <w:p>
      <w:pPr>
        <w:pStyle w:val="Heading1"/>
      </w:pPr>
      <w:r>
        <w:t>Execution</w:t>
      </w:r>
    </w:p>
    <w:p>
      <w:pPr>
        <w:pStyle w:val="ListBullet"/>
      </w:pPr>
      <w:r>
        <w:t>Lane 0</w:t>
      </w:r>
    </w:p>
    <w:p>
      <w:pPr>
        <w:pStyle w:val="ListBullet"/>
      </w:pPr>
      <w:r>
        <w:t>Lane 1</w:t>
      </w:r>
    </w:p>
    <w:p>
      <w:pPr>
        <w:pStyle w:val="ListBullet"/>
      </w:pPr>
      <w:r>
        <w:t>ALUs</w:t>
      </w:r>
    </w:p>
    <w:p>
      <w:pPr>
        <w:pStyle w:val="ListBullet"/>
      </w:pPr>
      <w:r>
        <w:t>Logic units</w:t>
      </w:r>
    </w:p>
    <w:p>
      <w:pPr>
        <w:pStyle w:val="ListBullet"/>
      </w:pPr>
      <w:r>
        <w:t>Compare</w:t>
      </w:r>
    </w:p>
    <w:p>
      <w:pPr>
        <w:pStyle w:val="ListBullet"/>
      </w:pPr>
      <w:r>
        <w:t>Barrel shifters</w:t>
      </w:r>
    </w:p>
    <w:p>
      <w:pPr>
        <w:pStyle w:val="ListBullet"/>
      </w:pPr>
      <w:r>
        <w:t>Packed arithmetic</w:t>
      </w:r>
    </w:p>
    <w:p>
      <w:pPr>
        <w:pStyle w:val="ListBullet"/>
      </w:pPr>
      <w:r>
        <w:t>Byte/word shuffle</w:t>
      </w:r>
    </w:p>
    <w:p>
      <w:pPr>
        <w:pStyle w:val="ListBullet"/>
      </w:pPr>
      <w:r>
        <w:t>Branch evaluation</w:t>
      </w:r>
    </w:p>
    <w:p>
      <w:pPr>
        <w:pStyle w:val="ListBullet"/>
      </w:pPr>
      <w:r>
        <w:t>Address assist</w:t>
      </w:r>
    </w:p>
    <w:p>
      <w:pPr>
        <w:pStyle w:val="Heading1"/>
      </w:pPr>
      <w:r>
        <w:t>Shared Arithmetic</w:t>
      </w:r>
    </w:p>
    <w:p>
      <w:pPr>
        <w:pStyle w:val="ListBullet"/>
      </w:pPr>
      <w:r>
        <w:t>Multiplier</w:t>
      </w:r>
    </w:p>
    <w:p>
      <w:pPr>
        <w:pStyle w:val="ListBullet"/>
      </w:pPr>
      <w:r>
        <w:t>Dadda reduction tree</w:t>
      </w:r>
    </w:p>
    <w:p>
      <w:pPr>
        <w:pStyle w:val="ListBullet"/>
      </w:pPr>
      <w:r>
        <w:t>MAC/MAS</w:t>
      </w:r>
    </w:p>
    <w:p>
      <w:pPr>
        <w:pStyle w:val="ListBullet"/>
      </w:pPr>
      <w:r>
        <w:t>DOT</w:t>
      </w:r>
    </w:p>
    <w:p>
      <w:pPr>
        <w:pStyle w:val="ListBullet"/>
      </w:pPr>
      <w:r>
        <w:t>SAD</w:t>
      </w:r>
    </w:p>
    <w:p>
      <w:pPr>
        <w:pStyle w:val="ListBullet"/>
      </w:pPr>
      <w:r>
        <w:t>Horizontal reduction</w:t>
      </w:r>
    </w:p>
    <w:p>
      <w:pPr>
        <w:pStyle w:val="ListBullet"/>
      </w:pPr>
      <w:r>
        <w:t>A0 accumulator</w:t>
      </w:r>
    </w:p>
    <w:p>
      <w:pPr>
        <w:pStyle w:val="ListBullet"/>
      </w:pPr>
      <w:r>
        <w:t>A1 accumulator</w:t>
      </w:r>
    </w:p>
    <w:p>
      <w:pPr>
        <w:pStyle w:val="ListBullet"/>
      </w:pPr>
      <w:r>
        <w:t>Accumulator muxes</w:t>
      </w:r>
    </w:p>
    <w:p>
      <w:pPr>
        <w:pStyle w:val="Heading1"/>
      </w:pPr>
      <w:r>
        <w:t>Division</w:t>
      </w:r>
    </w:p>
    <w:p>
      <w:pPr>
        <w:pStyle w:val="ListBullet"/>
      </w:pPr>
      <w:r>
        <w:t>DIVSTEP assist</w:t>
      </w:r>
    </w:p>
    <w:p>
      <w:pPr>
        <w:pStyle w:val="ListBullet"/>
      </w:pPr>
      <w:r>
        <w:t>Shift/alignment</w:t>
      </w:r>
    </w:p>
    <w:p>
      <w:pPr>
        <w:pStyle w:val="ListBullet"/>
      </w:pPr>
      <w:r>
        <w:t>Conditional subtract</w:t>
      </w:r>
    </w:p>
    <w:p>
      <w:pPr>
        <w:pStyle w:val="ListBullet"/>
      </w:pPr>
      <w:r>
        <w:t>Quotient update</w:t>
      </w:r>
    </w:p>
    <w:p>
      <w:pPr>
        <w:pStyle w:val="ListBullet"/>
      </w:pPr>
      <w:r>
        <w:t>Remainder update</w:t>
      </w:r>
    </w:p>
    <w:p>
      <w:pPr>
        <w:pStyle w:val="ListBullet"/>
      </w:pPr>
      <w:r>
        <w:t>Divide-by-zero detection</w:t>
      </w:r>
    </w:p>
    <w:p>
      <w:pPr>
        <w:pStyle w:val="Heading1"/>
      </w:pPr>
      <w:r>
        <w:t>Memory</w:t>
      </w:r>
    </w:p>
    <w:p>
      <w:pPr>
        <w:pStyle w:val="ListBullet"/>
      </w:pPr>
      <w:r>
        <w:t>LSU</w:t>
      </w:r>
    </w:p>
    <w:p>
      <w:pPr>
        <w:pStyle w:val="ListBullet"/>
      </w:pPr>
      <w:r>
        <w:t>Alignment logic</w:t>
      </w:r>
    </w:p>
    <w:p>
      <w:pPr>
        <w:pStyle w:val="ListBullet"/>
      </w:pPr>
      <w:r>
        <w:t>Store buffer</w:t>
      </w:r>
    </w:p>
    <w:p>
      <w:pPr>
        <w:pStyle w:val="ListBullet"/>
      </w:pPr>
      <w:r>
        <w:t>Load tracking</w:t>
      </w:r>
    </w:p>
    <w:p>
      <w:pPr>
        <w:pStyle w:val="ListBullet"/>
      </w:pPr>
      <w:r>
        <w:t>Q0 stream</w:t>
      </w:r>
    </w:p>
    <w:p>
      <w:pPr>
        <w:pStyle w:val="ListBullet"/>
      </w:pPr>
      <w:r>
        <w:t>Q1 stream</w:t>
      </w:r>
    </w:p>
    <w:p>
      <w:pPr>
        <w:pStyle w:val="ListBullet"/>
      </w:pPr>
      <w:r>
        <w:t>Memory fabric</w:t>
      </w:r>
    </w:p>
    <w:p>
      <w:pPr>
        <w:pStyle w:val="ListBullet"/>
      </w:pPr>
      <w:r>
        <w:t>DMA interfaces</w:t>
      </w:r>
    </w:p>
    <w:p>
      <w:pPr>
        <w:pStyle w:val="ListBullet"/>
      </w:pPr>
      <w:r>
        <w:t>Address decoder</w:t>
      </w:r>
    </w:p>
    <w:p>
      <w:pPr>
        <w:pStyle w:val="ListBullet"/>
      </w:pPr>
      <w:r>
        <w:t>MMIO decoder</w:t>
      </w:r>
    </w:p>
    <w:p>
      <w:pPr>
        <w:pStyle w:val="Heading1"/>
      </w:pPr>
      <w:r>
        <w:t>Retirement</w:t>
      </w:r>
    </w:p>
    <w:p>
      <w:pPr>
        <w:pStyle w:val="ListBullet"/>
      </w:pPr>
      <w:r>
        <w:t>Completion records</w:t>
      </w:r>
    </w:p>
    <w:p>
      <w:pPr>
        <w:pStyle w:val="ListBullet"/>
      </w:pPr>
      <w:r>
        <w:t>Age ordering</w:t>
      </w:r>
    </w:p>
    <w:p>
      <w:pPr>
        <w:pStyle w:val="ListBullet"/>
      </w:pPr>
      <w:r>
        <w:t>Commit arbiter</w:t>
      </w:r>
    </w:p>
    <w:p>
      <w:pPr>
        <w:pStyle w:val="ListBullet"/>
      </w:pPr>
      <w:r>
        <w:t>Fault handling</w:t>
      </w:r>
    </w:p>
    <w:p>
      <w:pPr>
        <w:pStyle w:val="ListBullet"/>
      </w:pPr>
      <w:r>
        <w:t>Writeback buses</w:t>
      </w:r>
    </w:p>
    <w:p>
      <w:pPr>
        <w:pStyle w:val="ListBullet"/>
      </w:pPr>
      <w:r>
        <w:t>Flush generation</w:t>
      </w:r>
    </w:p>
    <w:p>
      <w:pPr>
        <w:pStyle w:val="Heading1"/>
      </w:pPr>
      <w:r>
        <w:t>Control</w:t>
      </w:r>
    </w:p>
    <w:p>
      <w:pPr>
        <w:pStyle w:val="ListBullet"/>
      </w:pPr>
      <w:r>
        <w:t>Interrupt controller</w:t>
      </w:r>
    </w:p>
    <w:p>
      <w:pPr>
        <w:pStyle w:val="ListBullet"/>
      </w:pPr>
      <w:r>
        <w:t>Priority encoder</w:t>
      </w:r>
    </w:p>
    <w:p>
      <w:pPr>
        <w:pStyle w:val="ListBullet"/>
      </w:pPr>
      <w:r>
        <w:t>Vector logic</w:t>
      </w:r>
    </w:p>
    <w:p>
      <w:pPr>
        <w:pStyle w:val="ListBullet"/>
      </w:pPr>
      <w:r>
        <w:t>Free-running counter</w:t>
      </w:r>
    </w:p>
    <w:p>
      <w:pPr>
        <w:pStyle w:val="ListBullet"/>
      </w:pPr>
      <w:r>
        <w:t>Countdown timer</w:t>
      </w:r>
    </w:p>
    <w:p>
      <w:pPr>
        <w:pStyle w:val="ListBullet"/>
      </w:pPr>
      <w:r>
        <w:t>Debug</w:t>
      </w:r>
    </w:p>
    <w:p>
      <w:pPr>
        <w:pStyle w:val="ListBullet"/>
      </w:pPr>
      <w:r>
        <w:t>Reset</w:t>
      </w:r>
    </w:p>
    <w:p>
      <w:pPr>
        <w:pStyle w:val="ListBullet"/>
      </w:pPr>
      <w:r>
        <w:t>Clock control</w:t>
      </w:r>
    </w:p>
    <w:p>
      <w:pPr>
        <w:pStyle w:val="Heading1"/>
      </w:pPr>
      <w:r>
        <w:t>Physical</w:t>
      </w:r>
    </w:p>
    <w:p>
      <w:pPr>
        <w:pStyle w:val="ListBullet"/>
      </w:pPr>
      <w:r>
        <w:t>Clock tree</w:t>
      </w:r>
    </w:p>
    <w:p>
      <w:pPr>
        <w:pStyle w:val="ListBullet"/>
      </w:pPr>
      <w:r>
        <w:t>Reset tree</w:t>
      </w:r>
    </w:p>
    <w:p>
      <w:pPr>
        <w:pStyle w:val="ListBullet"/>
      </w:pPr>
      <w:r>
        <w:t>Power grid</w:t>
      </w:r>
    </w:p>
    <w:p>
      <w:pPr>
        <w:pStyle w:val="ListBullet"/>
      </w:pPr>
      <w:r>
        <w:t>Pad ring</w:t>
      </w:r>
    </w:p>
    <w:p>
      <w:pPr>
        <w:pStyle w:val="ListBullet"/>
      </w:pPr>
      <w:r>
        <w:t>SRAM macros</w:t>
      </w:r>
    </w:p>
    <w:p>
      <w:pPr>
        <w:pStyle w:val="ListBullet"/>
      </w:pPr>
      <w:r>
        <w:t>Routing channels</w:t>
      </w:r>
    </w:p>
    <w:p>
      <w:pPr>
        <w:pStyle w:val="ListBullet"/>
      </w:pPr>
      <w:r>
        <w:t>DFT/scan</w:t>
      </w:r>
    </w:p>
    <w:p>
      <w:pPr>
        <w:pStyle w:val="ListBullet"/>
      </w:pPr>
      <w:r>
        <w:t>Spare cells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