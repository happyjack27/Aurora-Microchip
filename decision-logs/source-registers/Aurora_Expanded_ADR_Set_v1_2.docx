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Aurora Architecture Decision Records (ADR) – Expanded Set v1.2</w:t>
      </w:r>
    </w:p>
    <w:p>
      <w:r>
        <w:t>This document expands the Aurora Architecture Decision Register into individual Architecture Decision Records. Each ADR follows a common template so future changes can be traced consistently.</w:t>
      </w:r>
    </w:p>
    <w:p>
      <w:r>
        <w:br w:type="page"/>
      </w:r>
    </w:p>
    <w:p>
      <w:pPr>
        <w:pStyle w:val="Heading1"/>
      </w:pPr>
      <w:r>
        <w:t>ADR-0001: Mission: MCU + Low/Mid DSP Consolidation</w:t>
      </w:r>
    </w:p>
    <w:p>
      <w:pPr>
        <w:pStyle w:val="Heading2"/>
      </w:pPr>
      <w:r>
        <w:t>Problem</w:t>
      </w:r>
    </w:p>
    <w:p>
      <w:r>
        <w:t>What engineering problem or tradeoff prompted this decision?</w:t>
      </w:r>
    </w:p>
    <w:p>
      <w:pPr>
        <w:pStyle w:val="Heading2"/>
      </w:pPr>
      <w:r>
        <w:t>Requirements</w:t>
      </w:r>
    </w:p>
    <w:p>
      <w:r>
        <w:t>Functional, performance, power, cost, compiler, and compatibility requirements.</w:t>
      </w:r>
    </w:p>
    <w:p>
      <w:pPr>
        <w:pStyle w:val="Heading2"/>
      </w:pPr>
      <w:r>
        <w:t>Alternatives Considered</w:t>
      </w:r>
    </w:p>
    <w:p>
      <w:r>
        <w:t>List every realistic alternative and summarize its pros and cons.</w:t>
      </w:r>
    </w:p>
    <w:p>
      <w:pPr>
        <w:pStyle w:val="Heading2"/>
      </w:pPr>
      <w:r>
        <w:t>Decision</w:t>
      </w:r>
    </w:p>
    <w:p>
      <w:r>
        <w:t>State the chosen architectural solution.</w:t>
      </w:r>
    </w:p>
    <w:p>
      <w:pPr>
        <w:pStyle w:val="Heading2"/>
      </w:pPr>
      <w:r>
        <w:t>Engineering Rationale</w:t>
      </w:r>
    </w:p>
    <w:p>
      <w:r>
        <w:t>Explain why the chosen solution best satisfies the requirements.</w:t>
      </w:r>
    </w:p>
    <w:p>
      <w:pPr>
        <w:pStyle w:val="Heading2"/>
      </w:pPr>
      <w:r>
        <w:t>Tradeoffs</w:t>
      </w:r>
    </w:p>
    <w:p>
      <w:r>
        <w:t>Describe costs, limitations, and benefits.</w:t>
      </w:r>
    </w:p>
    <w:p>
      <w:pPr>
        <w:pStyle w:val="Heading2"/>
      </w:pPr>
      <w:r>
        <w:t>Consequences</w:t>
      </w:r>
    </w:p>
    <w:p>
      <w:r>
        <w:t>Describe effects on software, RTL, verification, and future implementations.</w:t>
      </w:r>
    </w:p>
    <w:p>
      <w:pPr>
        <w:pStyle w:val="Heading2"/>
      </w:pPr>
      <w:r>
        <w:t>Affected Documents</w:t>
      </w:r>
    </w:p>
    <w:p>
      <w:r>
        <w:t>List document IDs (AUR-ARCH-xxx, AUR-RTL-xxx, etc.).</w:t>
      </w:r>
    </w:p>
    <w:p>
      <w:pPr>
        <w:pStyle w:val="Heading2"/>
      </w:pPr>
      <w:r>
        <w:t>Related ADRs</w:t>
      </w:r>
    </w:p>
    <w:p>
      <w:r>
        <w:t>Cross-reference related decisions.</w:t>
      </w:r>
    </w:p>
    <w:p>
      <w:pPr>
        <w:pStyle w:val="Heading2"/>
      </w:pPr>
      <w:r>
        <w:t>Future Expansion</w:t>
      </w:r>
    </w:p>
    <w:p>
      <w:r>
        <w:t>Describe compatible future evolution.</w:t>
      </w:r>
    </w:p>
    <w:p>
      <w:r>
        <w:br w:type="page"/>
      </w:r>
    </w:p>
    <w:p>
      <w:pPr>
        <w:pStyle w:val="Heading1"/>
      </w:pPr>
      <w:r>
        <w:t>ADR-0002: 16-bit Base Instruction Encoding</w:t>
      </w:r>
    </w:p>
    <w:p>
      <w:pPr>
        <w:pStyle w:val="Heading2"/>
      </w:pPr>
      <w:r>
        <w:t>Problem</w:t>
      </w:r>
    </w:p>
    <w:p>
      <w:r>
        <w:t>What engineering problem or tradeoff prompted this decision?</w:t>
      </w:r>
    </w:p>
    <w:p>
      <w:pPr>
        <w:pStyle w:val="Heading2"/>
      </w:pPr>
      <w:r>
        <w:t>Requirements</w:t>
      </w:r>
    </w:p>
    <w:p>
      <w:r>
        <w:t>Functional, performance, power, cost, compiler, and compatibility requirements.</w:t>
      </w:r>
    </w:p>
    <w:p>
      <w:pPr>
        <w:pStyle w:val="Heading2"/>
      </w:pPr>
      <w:r>
        <w:t>Alternatives Considered</w:t>
      </w:r>
    </w:p>
    <w:p>
      <w:r>
        <w:t>List every realistic alternative and summarize its pros and cons.</w:t>
      </w:r>
    </w:p>
    <w:p>
      <w:pPr>
        <w:pStyle w:val="Heading2"/>
      </w:pPr>
      <w:r>
        <w:t>Decision</w:t>
      </w:r>
    </w:p>
    <w:p>
      <w:r>
        <w:t>State the chosen architectural solution.</w:t>
      </w:r>
    </w:p>
    <w:p>
      <w:pPr>
        <w:pStyle w:val="Heading2"/>
      </w:pPr>
      <w:r>
        <w:t>Engineering Rationale</w:t>
      </w:r>
    </w:p>
    <w:p>
      <w:r>
        <w:t>Explain why the chosen solution best satisfies the requirements.</w:t>
      </w:r>
    </w:p>
    <w:p>
      <w:pPr>
        <w:pStyle w:val="Heading2"/>
      </w:pPr>
      <w:r>
        <w:t>Tradeoffs</w:t>
      </w:r>
    </w:p>
    <w:p>
      <w:r>
        <w:t>Describe costs, limitations, and benefits.</w:t>
      </w:r>
    </w:p>
    <w:p>
      <w:pPr>
        <w:pStyle w:val="Heading2"/>
      </w:pPr>
      <w:r>
        <w:t>Consequences</w:t>
      </w:r>
    </w:p>
    <w:p>
      <w:r>
        <w:t>Describe effects on software, RTL, verification, and future implementations.</w:t>
      </w:r>
    </w:p>
    <w:p>
      <w:pPr>
        <w:pStyle w:val="Heading2"/>
      </w:pPr>
      <w:r>
        <w:t>Affected Documents</w:t>
      </w:r>
    </w:p>
    <w:p>
      <w:r>
        <w:t>List document IDs (AUR-ARCH-xxx, AUR-RTL-xxx, etc.).</w:t>
      </w:r>
    </w:p>
    <w:p>
      <w:pPr>
        <w:pStyle w:val="Heading2"/>
      </w:pPr>
      <w:r>
        <w:t>Related ADRs</w:t>
      </w:r>
    </w:p>
    <w:p>
      <w:r>
        <w:t>Cross-reference related decisions.</w:t>
      </w:r>
    </w:p>
    <w:p>
      <w:pPr>
        <w:pStyle w:val="Heading2"/>
      </w:pPr>
      <w:r>
        <w:t>Future Expansion</w:t>
      </w:r>
    </w:p>
    <w:p>
      <w:r>
        <w:t>Describe compatible future evolution.</w:t>
      </w:r>
    </w:p>
    <w:p>
      <w:r>
        <w:br w:type="page"/>
      </w:r>
    </w:p>
    <w:p>
      <w:pPr>
        <w:pStyle w:val="Heading1"/>
      </w:pPr>
      <w:r>
        <w:t>ADR-0003: Unified 16 × 32-bit Register File</w:t>
      </w:r>
    </w:p>
    <w:p>
      <w:pPr>
        <w:pStyle w:val="Heading2"/>
      </w:pPr>
      <w:r>
        <w:t>Problem</w:t>
      </w:r>
    </w:p>
    <w:p>
      <w:r>
        <w:t>What engineering problem or tradeoff prompted this decision?</w:t>
      </w:r>
    </w:p>
    <w:p>
      <w:pPr>
        <w:pStyle w:val="Heading2"/>
      </w:pPr>
      <w:r>
        <w:t>Requirements</w:t>
      </w:r>
    </w:p>
    <w:p>
      <w:r>
        <w:t>Functional, performance, power, cost, compiler, and compatibility requirements.</w:t>
      </w:r>
    </w:p>
    <w:p>
      <w:pPr>
        <w:pStyle w:val="Heading2"/>
      </w:pPr>
      <w:r>
        <w:t>Alternatives Considered</w:t>
      </w:r>
    </w:p>
    <w:p>
      <w:r>
        <w:t>List every realistic alternative and summarize its pros and cons.</w:t>
      </w:r>
    </w:p>
    <w:p>
      <w:pPr>
        <w:pStyle w:val="Heading2"/>
      </w:pPr>
      <w:r>
        <w:t>Decision</w:t>
      </w:r>
    </w:p>
    <w:p>
      <w:r>
        <w:t>State the chosen architectural solution.</w:t>
      </w:r>
    </w:p>
    <w:p>
      <w:pPr>
        <w:pStyle w:val="Heading2"/>
      </w:pPr>
      <w:r>
        <w:t>Engineering Rationale</w:t>
      </w:r>
    </w:p>
    <w:p>
      <w:r>
        <w:t>Explain why the chosen solution best satisfies the requirements.</w:t>
      </w:r>
    </w:p>
    <w:p>
      <w:pPr>
        <w:pStyle w:val="Heading2"/>
      </w:pPr>
      <w:r>
        <w:t>Tradeoffs</w:t>
      </w:r>
    </w:p>
    <w:p>
      <w:r>
        <w:t>Describe costs, limitations, and benefits.</w:t>
      </w:r>
    </w:p>
    <w:p>
      <w:pPr>
        <w:pStyle w:val="Heading2"/>
      </w:pPr>
      <w:r>
        <w:t>Consequences</w:t>
      </w:r>
    </w:p>
    <w:p>
      <w:r>
        <w:t>Describe effects on software, RTL, verification, and future implementations.</w:t>
      </w:r>
    </w:p>
    <w:p>
      <w:pPr>
        <w:pStyle w:val="Heading2"/>
      </w:pPr>
      <w:r>
        <w:t>Affected Documents</w:t>
      </w:r>
    </w:p>
    <w:p>
      <w:r>
        <w:t>List document IDs (AUR-ARCH-xxx, AUR-RTL-xxx, etc.).</w:t>
      </w:r>
    </w:p>
    <w:p>
      <w:pPr>
        <w:pStyle w:val="Heading2"/>
      </w:pPr>
      <w:r>
        <w:t>Related ADRs</w:t>
      </w:r>
    </w:p>
    <w:p>
      <w:r>
        <w:t>Cross-reference related decisions.</w:t>
      </w:r>
    </w:p>
    <w:p>
      <w:pPr>
        <w:pStyle w:val="Heading2"/>
      </w:pPr>
      <w:r>
        <w:t>Future Expansion</w:t>
      </w:r>
    </w:p>
    <w:p>
      <w:r>
        <w:t>Describe compatible future evolution.</w:t>
      </w:r>
    </w:p>
    <w:p>
      <w:r>
        <w:br w:type="page"/>
      </w:r>
    </w:p>
    <w:p>
      <w:pPr>
        <w:pStyle w:val="Heading1"/>
      </w:pPr>
      <w:r>
        <w:t>ADR-0004: Paired-Register 64-bit Emulation</w:t>
      </w:r>
    </w:p>
    <w:p>
      <w:pPr>
        <w:pStyle w:val="Heading2"/>
      </w:pPr>
      <w:r>
        <w:t>Problem</w:t>
      </w:r>
    </w:p>
    <w:p>
      <w:r>
        <w:t>What engineering problem or tradeoff prompted this decision?</w:t>
      </w:r>
    </w:p>
    <w:p>
      <w:pPr>
        <w:pStyle w:val="Heading2"/>
      </w:pPr>
      <w:r>
        <w:t>Requirements</w:t>
      </w:r>
    </w:p>
    <w:p>
      <w:r>
        <w:t>Functional, performance, power, cost, compiler, and compatibility requirements.</w:t>
      </w:r>
    </w:p>
    <w:p>
      <w:pPr>
        <w:pStyle w:val="Heading2"/>
      </w:pPr>
      <w:r>
        <w:t>Alternatives Considered</w:t>
      </w:r>
    </w:p>
    <w:p>
      <w:r>
        <w:t>List every realistic alternative and summarize its pros and cons.</w:t>
      </w:r>
    </w:p>
    <w:p>
      <w:pPr>
        <w:pStyle w:val="Heading2"/>
      </w:pPr>
      <w:r>
        <w:t>Decision</w:t>
      </w:r>
    </w:p>
    <w:p>
      <w:r>
        <w:t>State the chosen architectural solution.</w:t>
      </w:r>
    </w:p>
    <w:p>
      <w:pPr>
        <w:pStyle w:val="Heading2"/>
      </w:pPr>
      <w:r>
        <w:t>Engineering Rationale</w:t>
      </w:r>
    </w:p>
    <w:p>
      <w:r>
        <w:t>Explain why the chosen solution best satisfies the requirements.</w:t>
      </w:r>
    </w:p>
    <w:p>
      <w:pPr>
        <w:pStyle w:val="Heading2"/>
      </w:pPr>
      <w:r>
        <w:t>Tradeoffs</w:t>
      </w:r>
    </w:p>
    <w:p>
      <w:r>
        <w:t>Describe costs, limitations, and benefits.</w:t>
      </w:r>
    </w:p>
    <w:p>
      <w:pPr>
        <w:pStyle w:val="Heading2"/>
      </w:pPr>
      <w:r>
        <w:t>Consequences</w:t>
      </w:r>
    </w:p>
    <w:p>
      <w:r>
        <w:t>Describe effects on software, RTL, verification, and future implementations.</w:t>
      </w:r>
    </w:p>
    <w:p>
      <w:pPr>
        <w:pStyle w:val="Heading2"/>
      </w:pPr>
      <w:r>
        <w:t>Affected Documents</w:t>
      </w:r>
    </w:p>
    <w:p>
      <w:r>
        <w:t>List document IDs (AUR-ARCH-xxx, AUR-RTL-xxx, etc.).</w:t>
      </w:r>
    </w:p>
    <w:p>
      <w:pPr>
        <w:pStyle w:val="Heading2"/>
      </w:pPr>
      <w:r>
        <w:t>Related ADRs</w:t>
      </w:r>
    </w:p>
    <w:p>
      <w:r>
        <w:t>Cross-reference related decisions.</w:t>
      </w:r>
    </w:p>
    <w:p>
      <w:pPr>
        <w:pStyle w:val="Heading2"/>
      </w:pPr>
      <w:r>
        <w:t>Future Expansion</w:t>
      </w:r>
    </w:p>
    <w:p>
      <w:r>
        <w:t>Describe compatible future evolution.</w:t>
      </w:r>
    </w:p>
    <w:p>
      <w:r>
        <w:br w:type="page"/>
      </w:r>
    </w:p>
    <w:p>
      <w:pPr>
        <w:pStyle w:val="Heading1"/>
      </w:pPr>
      <w:r>
        <w:t>ADR-0005: Register Roles (R13 LR, R14 SP, R15 PC)</w:t>
      </w:r>
    </w:p>
    <w:p>
      <w:pPr>
        <w:pStyle w:val="Heading2"/>
      </w:pPr>
      <w:r>
        <w:t>Problem</w:t>
      </w:r>
    </w:p>
    <w:p>
      <w:r>
        <w:t>What engineering problem or tradeoff prompted this decision?</w:t>
      </w:r>
    </w:p>
    <w:p>
      <w:pPr>
        <w:pStyle w:val="Heading2"/>
      </w:pPr>
      <w:r>
        <w:t>Requirements</w:t>
      </w:r>
    </w:p>
    <w:p>
      <w:r>
        <w:t>Functional, performance, power, cost, compiler, and compatibility requirements.</w:t>
      </w:r>
    </w:p>
    <w:p>
      <w:pPr>
        <w:pStyle w:val="Heading2"/>
      </w:pPr>
      <w:r>
        <w:t>Alternatives Considered</w:t>
      </w:r>
    </w:p>
    <w:p>
      <w:r>
        <w:t>List every realistic alternative and summarize its pros and cons.</w:t>
      </w:r>
    </w:p>
    <w:p>
      <w:pPr>
        <w:pStyle w:val="Heading2"/>
      </w:pPr>
      <w:r>
        <w:t>Decision</w:t>
      </w:r>
    </w:p>
    <w:p>
      <w:r>
        <w:t>State the chosen architectural solution.</w:t>
      </w:r>
    </w:p>
    <w:p>
      <w:pPr>
        <w:pStyle w:val="Heading2"/>
      </w:pPr>
      <w:r>
        <w:t>Engineering Rationale</w:t>
      </w:r>
    </w:p>
    <w:p>
      <w:r>
        <w:t>Explain why the chosen solution best satisfies the requirements.</w:t>
      </w:r>
    </w:p>
    <w:p>
      <w:pPr>
        <w:pStyle w:val="Heading2"/>
      </w:pPr>
      <w:r>
        <w:t>Tradeoffs</w:t>
      </w:r>
    </w:p>
    <w:p>
      <w:r>
        <w:t>Describe costs, limitations, and benefits.</w:t>
      </w:r>
    </w:p>
    <w:p>
      <w:pPr>
        <w:pStyle w:val="Heading2"/>
      </w:pPr>
      <w:r>
        <w:t>Consequences</w:t>
      </w:r>
    </w:p>
    <w:p>
      <w:r>
        <w:t>Describe effects on software, RTL, verification, and future implementations.</w:t>
      </w:r>
    </w:p>
    <w:p>
      <w:pPr>
        <w:pStyle w:val="Heading2"/>
      </w:pPr>
      <w:r>
        <w:t>Affected Documents</w:t>
      </w:r>
    </w:p>
    <w:p>
      <w:r>
        <w:t>List document IDs (AUR-ARCH-xxx, AUR-RTL-xxx, etc.).</w:t>
      </w:r>
    </w:p>
    <w:p>
      <w:pPr>
        <w:pStyle w:val="Heading2"/>
      </w:pPr>
      <w:r>
        <w:t>Related ADRs</w:t>
      </w:r>
    </w:p>
    <w:p>
      <w:r>
        <w:t>Cross-reference related decisions.</w:t>
      </w:r>
    </w:p>
    <w:p>
      <w:pPr>
        <w:pStyle w:val="Heading2"/>
      </w:pPr>
      <w:r>
        <w:t>Future Expansion</w:t>
      </w:r>
    </w:p>
    <w:p>
      <w:r>
        <w:t>Describe compatible future evolution.</w:t>
      </w:r>
    </w:p>
    <w:p>
      <w:r>
        <w:br w:type="page"/>
      </w:r>
    </w:p>
    <w:p>
      <w:pPr>
        <w:pStyle w:val="Heading1"/>
      </w:pPr>
      <w:r>
        <w:t>ADR-0006: Dual 40-bit Accumulators</w:t>
      </w:r>
    </w:p>
    <w:p>
      <w:pPr>
        <w:pStyle w:val="Heading2"/>
      </w:pPr>
      <w:r>
        <w:t>Problem</w:t>
      </w:r>
    </w:p>
    <w:p>
      <w:r>
        <w:t>What engineering problem or tradeoff prompted this decision?</w:t>
      </w:r>
    </w:p>
    <w:p>
      <w:pPr>
        <w:pStyle w:val="Heading2"/>
      </w:pPr>
      <w:r>
        <w:t>Requirements</w:t>
      </w:r>
    </w:p>
    <w:p>
      <w:r>
        <w:t>Functional, performance, power, cost, compiler, and compatibility requirements.</w:t>
      </w:r>
    </w:p>
    <w:p>
      <w:pPr>
        <w:pStyle w:val="Heading2"/>
      </w:pPr>
      <w:r>
        <w:t>Alternatives Considered</w:t>
      </w:r>
    </w:p>
    <w:p>
      <w:r>
        <w:t>List every realistic alternative and summarize its pros and cons.</w:t>
      </w:r>
    </w:p>
    <w:p>
      <w:pPr>
        <w:pStyle w:val="Heading2"/>
      </w:pPr>
      <w:r>
        <w:t>Decision</w:t>
      </w:r>
    </w:p>
    <w:p>
      <w:r>
        <w:t>State the chosen architectural solution.</w:t>
      </w:r>
    </w:p>
    <w:p>
      <w:pPr>
        <w:pStyle w:val="Heading2"/>
      </w:pPr>
      <w:r>
        <w:t>Engineering Rationale</w:t>
      </w:r>
    </w:p>
    <w:p>
      <w:r>
        <w:t>Explain why the chosen solution best satisfies the requirements.</w:t>
      </w:r>
    </w:p>
    <w:p>
      <w:pPr>
        <w:pStyle w:val="Heading2"/>
      </w:pPr>
      <w:r>
        <w:t>Tradeoffs</w:t>
      </w:r>
    </w:p>
    <w:p>
      <w:r>
        <w:t>Describe costs, limitations, and benefits.</w:t>
      </w:r>
    </w:p>
    <w:p>
      <w:pPr>
        <w:pStyle w:val="Heading2"/>
      </w:pPr>
      <w:r>
        <w:t>Consequences</w:t>
      </w:r>
    </w:p>
    <w:p>
      <w:r>
        <w:t>Describe effects on software, RTL, verification, and future implementations.</w:t>
      </w:r>
    </w:p>
    <w:p>
      <w:pPr>
        <w:pStyle w:val="Heading2"/>
      </w:pPr>
      <w:r>
        <w:t>Affected Documents</w:t>
      </w:r>
    </w:p>
    <w:p>
      <w:r>
        <w:t>List document IDs (AUR-ARCH-xxx, AUR-RTL-xxx, etc.).</w:t>
      </w:r>
    </w:p>
    <w:p>
      <w:pPr>
        <w:pStyle w:val="Heading2"/>
      </w:pPr>
      <w:r>
        <w:t>Related ADRs</w:t>
      </w:r>
    </w:p>
    <w:p>
      <w:r>
        <w:t>Cross-reference related decisions.</w:t>
      </w:r>
    </w:p>
    <w:p>
      <w:pPr>
        <w:pStyle w:val="Heading2"/>
      </w:pPr>
      <w:r>
        <w:t>Future Expansion</w:t>
      </w:r>
    </w:p>
    <w:p>
      <w:r>
        <w:t>Describe compatible future evolution.</w:t>
      </w:r>
    </w:p>
    <w:p>
      <w:r>
        <w:br w:type="page"/>
      </w:r>
    </w:p>
    <w:p>
      <w:pPr>
        <w:pStyle w:val="Heading1"/>
      </w:pPr>
      <w:r>
        <w:t>ADR-0007: Stream Engines (Q0/Q1 Overlay)</w:t>
      </w:r>
    </w:p>
    <w:p>
      <w:pPr>
        <w:pStyle w:val="Heading2"/>
      </w:pPr>
      <w:r>
        <w:t>Problem</w:t>
      </w:r>
    </w:p>
    <w:p>
      <w:r>
        <w:t>What engineering problem or tradeoff prompted this decision?</w:t>
      </w:r>
    </w:p>
    <w:p>
      <w:pPr>
        <w:pStyle w:val="Heading2"/>
      </w:pPr>
      <w:r>
        <w:t>Requirements</w:t>
      </w:r>
    </w:p>
    <w:p>
      <w:r>
        <w:t>Functional, performance, power, cost, compiler, and compatibility requirements.</w:t>
      </w:r>
    </w:p>
    <w:p>
      <w:pPr>
        <w:pStyle w:val="Heading2"/>
      </w:pPr>
      <w:r>
        <w:t>Alternatives Considered</w:t>
      </w:r>
    </w:p>
    <w:p>
      <w:r>
        <w:t>List every realistic alternative and summarize its pros and cons.</w:t>
      </w:r>
    </w:p>
    <w:p>
      <w:pPr>
        <w:pStyle w:val="Heading2"/>
      </w:pPr>
      <w:r>
        <w:t>Decision</w:t>
      </w:r>
    </w:p>
    <w:p>
      <w:r>
        <w:t>State the chosen architectural solution.</w:t>
      </w:r>
    </w:p>
    <w:p>
      <w:pPr>
        <w:pStyle w:val="Heading2"/>
      </w:pPr>
      <w:r>
        <w:t>Engineering Rationale</w:t>
      </w:r>
    </w:p>
    <w:p>
      <w:r>
        <w:t>Explain why the chosen solution best satisfies the requirements.</w:t>
      </w:r>
    </w:p>
    <w:p>
      <w:pPr>
        <w:pStyle w:val="Heading2"/>
      </w:pPr>
      <w:r>
        <w:t>Tradeoffs</w:t>
      </w:r>
    </w:p>
    <w:p>
      <w:r>
        <w:t>Describe costs, limitations, and benefits.</w:t>
      </w:r>
    </w:p>
    <w:p>
      <w:pPr>
        <w:pStyle w:val="Heading2"/>
      </w:pPr>
      <w:r>
        <w:t>Consequences</w:t>
      </w:r>
    </w:p>
    <w:p>
      <w:r>
        <w:t>Describe effects on software, RTL, verification, and future implementations.</w:t>
      </w:r>
    </w:p>
    <w:p>
      <w:pPr>
        <w:pStyle w:val="Heading2"/>
      </w:pPr>
      <w:r>
        <w:t>Affected Documents</w:t>
      </w:r>
    </w:p>
    <w:p>
      <w:r>
        <w:t>List document IDs (AUR-ARCH-xxx, AUR-RTL-xxx, etc.).</w:t>
      </w:r>
    </w:p>
    <w:p>
      <w:pPr>
        <w:pStyle w:val="Heading2"/>
      </w:pPr>
      <w:r>
        <w:t>Related ADRs</w:t>
      </w:r>
    </w:p>
    <w:p>
      <w:r>
        <w:t>Cross-reference related decisions.</w:t>
      </w:r>
    </w:p>
    <w:p>
      <w:pPr>
        <w:pStyle w:val="Heading2"/>
      </w:pPr>
      <w:r>
        <w:t>Future Expansion</w:t>
      </w:r>
    </w:p>
    <w:p>
      <w:r>
        <w:t>Describe compatible future evolution.</w:t>
      </w:r>
    </w:p>
    <w:p>
      <w:r>
        <w:br w:type="page"/>
      </w:r>
    </w:p>
    <w:p>
      <w:pPr>
        <w:pStyle w:val="Heading1"/>
      </w:pPr>
      <w:r>
        <w:t>ADR-0008: Packed SIMD and L8/L16 Modes</w:t>
      </w:r>
    </w:p>
    <w:p>
      <w:pPr>
        <w:pStyle w:val="Heading2"/>
      </w:pPr>
      <w:r>
        <w:t>Problem</w:t>
      </w:r>
    </w:p>
    <w:p>
      <w:r>
        <w:t>What engineering problem or tradeoff prompted this decision?</w:t>
      </w:r>
    </w:p>
    <w:p>
      <w:pPr>
        <w:pStyle w:val="Heading2"/>
      </w:pPr>
      <w:r>
        <w:t>Requirements</w:t>
      </w:r>
    </w:p>
    <w:p>
      <w:r>
        <w:t>Functional, performance, power, cost, compiler, and compatibility requirements.</w:t>
      </w:r>
    </w:p>
    <w:p>
      <w:pPr>
        <w:pStyle w:val="Heading2"/>
      </w:pPr>
      <w:r>
        <w:t>Alternatives Considered</w:t>
      </w:r>
    </w:p>
    <w:p>
      <w:r>
        <w:t>List every realistic alternative and summarize its pros and cons.</w:t>
      </w:r>
    </w:p>
    <w:p>
      <w:pPr>
        <w:pStyle w:val="Heading2"/>
      </w:pPr>
      <w:r>
        <w:t>Decision</w:t>
      </w:r>
    </w:p>
    <w:p>
      <w:r>
        <w:t>State the chosen architectural solution.</w:t>
      </w:r>
    </w:p>
    <w:p>
      <w:pPr>
        <w:pStyle w:val="Heading2"/>
      </w:pPr>
      <w:r>
        <w:t>Engineering Rationale</w:t>
      </w:r>
    </w:p>
    <w:p>
      <w:r>
        <w:t>Explain why the chosen solution best satisfies the requirements.</w:t>
      </w:r>
    </w:p>
    <w:p>
      <w:pPr>
        <w:pStyle w:val="Heading2"/>
      </w:pPr>
      <w:r>
        <w:t>Tradeoffs</w:t>
      </w:r>
    </w:p>
    <w:p>
      <w:r>
        <w:t>Describe costs, limitations, and benefits.</w:t>
      </w:r>
    </w:p>
    <w:p>
      <w:pPr>
        <w:pStyle w:val="Heading2"/>
      </w:pPr>
      <w:r>
        <w:t>Consequences</w:t>
      </w:r>
    </w:p>
    <w:p>
      <w:r>
        <w:t>Describe effects on software, RTL, verification, and future implementations.</w:t>
      </w:r>
    </w:p>
    <w:p>
      <w:pPr>
        <w:pStyle w:val="Heading2"/>
      </w:pPr>
      <w:r>
        <w:t>Affected Documents</w:t>
      </w:r>
    </w:p>
    <w:p>
      <w:r>
        <w:t>List document IDs (AUR-ARCH-xxx, AUR-RTL-xxx, etc.).</w:t>
      </w:r>
    </w:p>
    <w:p>
      <w:pPr>
        <w:pStyle w:val="Heading2"/>
      </w:pPr>
      <w:r>
        <w:t>Related ADRs</w:t>
      </w:r>
    </w:p>
    <w:p>
      <w:r>
        <w:t>Cross-reference related decisions.</w:t>
      </w:r>
    </w:p>
    <w:p>
      <w:pPr>
        <w:pStyle w:val="Heading2"/>
      </w:pPr>
      <w:r>
        <w:t>Future Expansion</w:t>
      </w:r>
    </w:p>
    <w:p>
      <w:r>
        <w:t>Describe compatible future evolution.</w:t>
      </w:r>
    </w:p>
    <w:p>
      <w:r>
        <w:br w:type="page"/>
      </w:r>
    </w:p>
    <w:p>
      <w:pPr>
        <w:pStyle w:val="Heading1"/>
      </w:pPr>
      <w:r>
        <w:t>ADR-0009: Four-Stage Pipeline</w:t>
      </w:r>
    </w:p>
    <w:p>
      <w:pPr>
        <w:pStyle w:val="Heading2"/>
      </w:pPr>
      <w:r>
        <w:t>Problem</w:t>
      </w:r>
    </w:p>
    <w:p>
      <w:r>
        <w:t>What engineering problem or tradeoff prompted this decision?</w:t>
      </w:r>
    </w:p>
    <w:p>
      <w:pPr>
        <w:pStyle w:val="Heading2"/>
      </w:pPr>
      <w:r>
        <w:t>Requirements</w:t>
      </w:r>
    </w:p>
    <w:p>
      <w:r>
        <w:t>Functional, performance, power, cost, compiler, and compatibility requirements.</w:t>
      </w:r>
    </w:p>
    <w:p>
      <w:pPr>
        <w:pStyle w:val="Heading2"/>
      </w:pPr>
      <w:r>
        <w:t>Alternatives Considered</w:t>
      </w:r>
    </w:p>
    <w:p>
      <w:r>
        <w:t>List every realistic alternative and summarize its pros and cons.</w:t>
      </w:r>
    </w:p>
    <w:p>
      <w:pPr>
        <w:pStyle w:val="Heading2"/>
      </w:pPr>
      <w:r>
        <w:t>Decision</w:t>
      </w:r>
    </w:p>
    <w:p>
      <w:r>
        <w:t>State the chosen architectural solution.</w:t>
      </w:r>
    </w:p>
    <w:p>
      <w:pPr>
        <w:pStyle w:val="Heading2"/>
      </w:pPr>
      <w:r>
        <w:t>Engineering Rationale</w:t>
      </w:r>
    </w:p>
    <w:p>
      <w:r>
        <w:t>Explain why the chosen solution best satisfies the requirements.</w:t>
      </w:r>
    </w:p>
    <w:p>
      <w:pPr>
        <w:pStyle w:val="Heading2"/>
      </w:pPr>
      <w:r>
        <w:t>Tradeoffs</w:t>
      </w:r>
    </w:p>
    <w:p>
      <w:r>
        <w:t>Describe costs, limitations, and benefits.</w:t>
      </w:r>
    </w:p>
    <w:p>
      <w:pPr>
        <w:pStyle w:val="Heading2"/>
      </w:pPr>
      <w:r>
        <w:t>Consequences</w:t>
      </w:r>
    </w:p>
    <w:p>
      <w:r>
        <w:t>Describe effects on software, RTL, verification, and future implementations.</w:t>
      </w:r>
    </w:p>
    <w:p>
      <w:pPr>
        <w:pStyle w:val="Heading2"/>
      </w:pPr>
      <w:r>
        <w:t>Affected Documents</w:t>
      </w:r>
    </w:p>
    <w:p>
      <w:r>
        <w:t>List document IDs (AUR-ARCH-xxx, AUR-RTL-xxx, etc.).</w:t>
      </w:r>
    </w:p>
    <w:p>
      <w:pPr>
        <w:pStyle w:val="Heading2"/>
      </w:pPr>
      <w:r>
        <w:t>Related ADRs</w:t>
      </w:r>
    </w:p>
    <w:p>
      <w:r>
        <w:t>Cross-reference related decisions.</w:t>
      </w:r>
    </w:p>
    <w:p>
      <w:pPr>
        <w:pStyle w:val="Heading2"/>
      </w:pPr>
      <w:r>
        <w:t>Future Expansion</w:t>
      </w:r>
    </w:p>
    <w:p>
      <w:r>
        <w:t>Describe compatible future evolution.</w:t>
      </w:r>
    </w:p>
    <w:p>
      <w:r>
        <w:br w:type="page"/>
      </w:r>
    </w:p>
    <w:p>
      <w:pPr>
        <w:pStyle w:val="Heading1"/>
      </w:pPr>
      <w:r>
        <w:t>ADR-0010: Four-Entry Dynamic Pairing Window</w:t>
      </w:r>
    </w:p>
    <w:p>
      <w:pPr>
        <w:pStyle w:val="Heading2"/>
      </w:pPr>
      <w:r>
        <w:t>Problem</w:t>
      </w:r>
    </w:p>
    <w:p>
      <w:r>
        <w:t>What engineering problem or tradeoff prompted this decision?</w:t>
      </w:r>
    </w:p>
    <w:p>
      <w:pPr>
        <w:pStyle w:val="Heading2"/>
      </w:pPr>
      <w:r>
        <w:t>Requirements</w:t>
      </w:r>
    </w:p>
    <w:p>
      <w:r>
        <w:t>Functional, performance, power, cost, compiler, and compatibility requirements.</w:t>
      </w:r>
    </w:p>
    <w:p>
      <w:pPr>
        <w:pStyle w:val="Heading2"/>
      </w:pPr>
      <w:r>
        <w:t>Alternatives Considered</w:t>
      </w:r>
    </w:p>
    <w:p>
      <w:r>
        <w:t>List every realistic alternative and summarize its pros and cons.</w:t>
      </w:r>
    </w:p>
    <w:p>
      <w:pPr>
        <w:pStyle w:val="Heading2"/>
      </w:pPr>
      <w:r>
        <w:t>Decision</w:t>
      </w:r>
    </w:p>
    <w:p>
      <w:r>
        <w:t>State the chosen architectural solution.</w:t>
      </w:r>
    </w:p>
    <w:p>
      <w:pPr>
        <w:pStyle w:val="Heading2"/>
      </w:pPr>
      <w:r>
        <w:t>Engineering Rationale</w:t>
      </w:r>
    </w:p>
    <w:p>
      <w:r>
        <w:t>Explain why the chosen solution best satisfies the requirements.</w:t>
      </w:r>
    </w:p>
    <w:p>
      <w:pPr>
        <w:pStyle w:val="Heading2"/>
      </w:pPr>
      <w:r>
        <w:t>Tradeoffs</w:t>
      </w:r>
    </w:p>
    <w:p>
      <w:r>
        <w:t>Describe costs, limitations, and benefits.</w:t>
      </w:r>
    </w:p>
    <w:p>
      <w:pPr>
        <w:pStyle w:val="Heading2"/>
      </w:pPr>
      <w:r>
        <w:t>Consequences</w:t>
      </w:r>
    </w:p>
    <w:p>
      <w:r>
        <w:t>Describe effects on software, RTL, verification, and future implementations.</w:t>
      </w:r>
    </w:p>
    <w:p>
      <w:pPr>
        <w:pStyle w:val="Heading2"/>
      </w:pPr>
      <w:r>
        <w:t>Affected Documents</w:t>
      </w:r>
    </w:p>
    <w:p>
      <w:r>
        <w:t>List document IDs (AUR-ARCH-xxx, AUR-RTL-xxx, etc.).</w:t>
      </w:r>
    </w:p>
    <w:p>
      <w:pPr>
        <w:pStyle w:val="Heading2"/>
      </w:pPr>
      <w:r>
        <w:t>Related ADRs</w:t>
      </w:r>
    </w:p>
    <w:p>
      <w:r>
        <w:t>Cross-reference related decisions.</w:t>
      </w:r>
    </w:p>
    <w:p>
      <w:pPr>
        <w:pStyle w:val="Heading2"/>
      </w:pPr>
      <w:r>
        <w:t>Future Expansion</w:t>
      </w:r>
    </w:p>
    <w:p>
      <w:r>
        <w:t>Describe compatible future evolution.</w:t>
      </w:r>
    </w:p>
    <w:p>
      <w:r>
        <w:br w:type="page"/>
      </w:r>
    </w:p>
    <w:p>
      <w:pPr>
        <w:pStyle w:val="Heading1"/>
      </w:pPr>
      <w:r>
        <w:t>ADR-0011: Symmetric Dual-Issue Lanes</w:t>
      </w:r>
    </w:p>
    <w:p>
      <w:pPr>
        <w:pStyle w:val="Heading2"/>
      </w:pPr>
      <w:r>
        <w:t>Problem</w:t>
      </w:r>
    </w:p>
    <w:p>
      <w:r>
        <w:t>What engineering problem or tradeoff prompted this decision?</w:t>
      </w:r>
    </w:p>
    <w:p>
      <w:pPr>
        <w:pStyle w:val="Heading2"/>
      </w:pPr>
      <w:r>
        <w:t>Requirements</w:t>
      </w:r>
    </w:p>
    <w:p>
      <w:r>
        <w:t>Functional, performance, power, cost, compiler, and compatibility requirements.</w:t>
      </w:r>
    </w:p>
    <w:p>
      <w:pPr>
        <w:pStyle w:val="Heading2"/>
      </w:pPr>
      <w:r>
        <w:t>Alternatives Considered</w:t>
      </w:r>
    </w:p>
    <w:p>
      <w:r>
        <w:t>List every realistic alternative and summarize its pros and cons.</w:t>
      </w:r>
    </w:p>
    <w:p>
      <w:pPr>
        <w:pStyle w:val="Heading2"/>
      </w:pPr>
      <w:r>
        <w:t>Decision</w:t>
      </w:r>
    </w:p>
    <w:p>
      <w:r>
        <w:t>State the chosen architectural solution.</w:t>
      </w:r>
    </w:p>
    <w:p>
      <w:pPr>
        <w:pStyle w:val="Heading2"/>
      </w:pPr>
      <w:r>
        <w:t>Engineering Rationale</w:t>
      </w:r>
    </w:p>
    <w:p>
      <w:r>
        <w:t>Explain why the chosen solution best satisfies the requirements.</w:t>
      </w:r>
    </w:p>
    <w:p>
      <w:pPr>
        <w:pStyle w:val="Heading2"/>
      </w:pPr>
      <w:r>
        <w:t>Tradeoffs</w:t>
      </w:r>
    </w:p>
    <w:p>
      <w:r>
        <w:t>Describe costs, limitations, and benefits.</w:t>
      </w:r>
    </w:p>
    <w:p>
      <w:pPr>
        <w:pStyle w:val="Heading2"/>
      </w:pPr>
      <w:r>
        <w:t>Consequences</w:t>
      </w:r>
    </w:p>
    <w:p>
      <w:r>
        <w:t>Describe effects on software, RTL, verification, and future implementations.</w:t>
      </w:r>
    </w:p>
    <w:p>
      <w:pPr>
        <w:pStyle w:val="Heading2"/>
      </w:pPr>
      <w:r>
        <w:t>Affected Documents</w:t>
      </w:r>
    </w:p>
    <w:p>
      <w:r>
        <w:t>List document IDs (AUR-ARCH-xxx, AUR-RTL-xxx, etc.).</w:t>
      </w:r>
    </w:p>
    <w:p>
      <w:pPr>
        <w:pStyle w:val="Heading2"/>
      </w:pPr>
      <w:r>
        <w:t>Related ADRs</w:t>
      </w:r>
    </w:p>
    <w:p>
      <w:r>
        <w:t>Cross-reference related decisions.</w:t>
      </w:r>
    </w:p>
    <w:p>
      <w:pPr>
        <w:pStyle w:val="Heading2"/>
      </w:pPr>
      <w:r>
        <w:t>Future Expansion</w:t>
      </w:r>
    </w:p>
    <w:p>
      <w:r>
        <w:t>Describe compatible future evolution.</w:t>
      </w:r>
    </w:p>
    <w:p>
      <w:r>
        <w:br w:type="page"/>
      </w:r>
    </w:p>
    <w:p>
      <w:pPr>
        <w:pStyle w:val="Heading1"/>
      </w:pPr>
      <w:r>
        <w:t>ADR-0012: No Register Renaming / No ROB</w:t>
      </w:r>
    </w:p>
    <w:p>
      <w:pPr>
        <w:pStyle w:val="Heading2"/>
      </w:pPr>
      <w:r>
        <w:t>Problem</w:t>
      </w:r>
    </w:p>
    <w:p>
      <w:r>
        <w:t>What engineering problem or tradeoff prompted this decision?</w:t>
      </w:r>
    </w:p>
    <w:p>
      <w:pPr>
        <w:pStyle w:val="Heading2"/>
      </w:pPr>
      <w:r>
        <w:t>Requirements</w:t>
      </w:r>
    </w:p>
    <w:p>
      <w:r>
        <w:t>Functional, performance, power, cost, compiler, and compatibility requirements.</w:t>
      </w:r>
    </w:p>
    <w:p>
      <w:pPr>
        <w:pStyle w:val="Heading2"/>
      </w:pPr>
      <w:r>
        <w:t>Alternatives Considered</w:t>
      </w:r>
    </w:p>
    <w:p>
      <w:r>
        <w:t>List every realistic alternative and summarize its pros and cons.</w:t>
      </w:r>
    </w:p>
    <w:p>
      <w:pPr>
        <w:pStyle w:val="Heading2"/>
      </w:pPr>
      <w:r>
        <w:t>Decision</w:t>
      </w:r>
    </w:p>
    <w:p>
      <w:r>
        <w:t>State the chosen architectural solution.</w:t>
      </w:r>
    </w:p>
    <w:p>
      <w:pPr>
        <w:pStyle w:val="Heading2"/>
      </w:pPr>
      <w:r>
        <w:t>Engineering Rationale</w:t>
      </w:r>
    </w:p>
    <w:p>
      <w:r>
        <w:t>Explain why the chosen solution best satisfies the requirements.</w:t>
      </w:r>
    </w:p>
    <w:p>
      <w:pPr>
        <w:pStyle w:val="Heading2"/>
      </w:pPr>
      <w:r>
        <w:t>Tradeoffs</w:t>
      </w:r>
    </w:p>
    <w:p>
      <w:r>
        <w:t>Describe costs, limitations, and benefits.</w:t>
      </w:r>
    </w:p>
    <w:p>
      <w:pPr>
        <w:pStyle w:val="Heading2"/>
      </w:pPr>
      <w:r>
        <w:t>Consequences</w:t>
      </w:r>
    </w:p>
    <w:p>
      <w:r>
        <w:t>Describe effects on software, RTL, verification, and future implementations.</w:t>
      </w:r>
    </w:p>
    <w:p>
      <w:pPr>
        <w:pStyle w:val="Heading2"/>
      </w:pPr>
      <w:r>
        <w:t>Affected Documents</w:t>
      </w:r>
    </w:p>
    <w:p>
      <w:r>
        <w:t>List document IDs (AUR-ARCH-xxx, AUR-RTL-xxx, etc.).</w:t>
      </w:r>
    </w:p>
    <w:p>
      <w:pPr>
        <w:pStyle w:val="Heading2"/>
      </w:pPr>
      <w:r>
        <w:t>Related ADRs</w:t>
      </w:r>
    </w:p>
    <w:p>
      <w:r>
        <w:t>Cross-reference related decisions.</w:t>
      </w:r>
    </w:p>
    <w:p>
      <w:pPr>
        <w:pStyle w:val="Heading2"/>
      </w:pPr>
      <w:r>
        <w:t>Future Expansion</w:t>
      </w:r>
    </w:p>
    <w:p>
      <w:r>
        <w:t>Describe compatible future evolution.</w:t>
      </w:r>
    </w:p>
    <w:p>
      <w:r>
        <w:br w:type="page"/>
      </w:r>
    </w:p>
    <w:p>
      <w:pPr>
        <w:pStyle w:val="Heading1"/>
      </w:pPr>
      <w:r>
        <w:t>ADR-0013: Backward-Taken Branch Prediction</w:t>
      </w:r>
    </w:p>
    <w:p>
      <w:pPr>
        <w:pStyle w:val="Heading2"/>
      </w:pPr>
      <w:r>
        <w:t>Problem</w:t>
      </w:r>
    </w:p>
    <w:p>
      <w:r>
        <w:t>What engineering problem or tradeoff prompted this decision?</w:t>
      </w:r>
    </w:p>
    <w:p>
      <w:pPr>
        <w:pStyle w:val="Heading2"/>
      </w:pPr>
      <w:r>
        <w:t>Requirements</w:t>
      </w:r>
    </w:p>
    <w:p>
      <w:r>
        <w:t>Functional, performance, power, cost, compiler, and compatibility requirements.</w:t>
      </w:r>
    </w:p>
    <w:p>
      <w:pPr>
        <w:pStyle w:val="Heading2"/>
      </w:pPr>
      <w:r>
        <w:t>Alternatives Considered</w:t>
      </w:r>
    </w:p>
    <w:p>
      <w:r>
        <w:t>List every realistic alternative and summarize its pros and cons.</w:t>
      </w:r>
    </w:p>
    <w:p>
      <w:pPr>
        <w:pStyle w:val="Heading2"/>
      </w:pPr>
      <w:r>
        <w:t>Decision</w:t>
      </w:r>
    </w:p>
    <w:p>
      <w:r>
        <w:t>State the chosen architectural solution.</w:t>
      </w:r>
    </w:p>
    <w:p>
      <w:pPr>
        <w:pStyle w:val="Heading2"/>
      </w:pPr>
      <w:r>
        <w:t>Engineering Rationale</w:t>
      </w:r>
    </w:p>
    <w:p>
      <w:r>
        <w:t>Explain why the chosen solution best satisfies the requirements.</w:t>
      </w:r>
    </w:p>
    <w:p>
      <w:pPr>
        <w:pStyle w:val="Heading2"/>
      </w:pPr>
      <w:r>
        <w:t>Tradeoffs</w:t>
      </w:r>
    </w:p>
    <w:p>
      <w:r>
        <w:t>Describe costs, limitations, and benefits.</w:t>
      </w:r>
    </w:p>
    <w:p>
      <w:pPr>
        <w:pStyle w:val="Heading2"/>
      </w:pPr>
      <w:r>
        <w:t>Consequences</w:t>
      </w:r>
    </w:p>
    <w:p>
      <w:r>
        <w:t>Describe effects on software, RTL, verification, and future implementations.</w:t>
      </w:r>
    </w:p>
    <w:p>
      <w:pPr>
        <w:pStyle w:val="Heading2"/>
      </w:pPr>
      <w:r>
        <w:t>Affected Documents</w:t>
      </w:r>
    </w:p>
    <w:p>
      <w:r>
        <w:t>List document IDs (AUR-ARCH-xxx, AUR-RTL-xxx, etc.).</w:t>
      </w:r>
    </w:p>
    <w:p>
      <w:pPr>
        <w:pStyle w:val="Heading2"/>
      </w:pPr>
      <w:r>
        <w:t>Related ADRs</w:t>
      </w:r>
    </w:p>
    <w:p>
      <w:r>
        <w:t>Cross-reference related decisions.</w:t>
      </w:r>
    </w:p>
    <w:p>
      <w:pPr>
        <w:pStyle w:val="Heading2"/>
      </w:pPr>
      <w:r>
        <w:t>Future Expansion</w:t>
      </w:r>
    </w:p>
    <w:p>
      <w:r>
        <w:t>Describe compatible future evolution.</w:t>
      </w:r>
    </w:p>
    <w:p>
      <w:r>
        <w:br w:type="page"/>
      </w:r>
    </w:p>
    <w:p>
      <w:pPr>
        <w:pStyle w:val="Heading1"/>
      </w:pPr>
      <w:r>
        <w:t>ADR-0014: Optional ITCM/DTCM Memory Model</w:t>
      </w:r>
    </w:p>
    <w:p>
      <w:pPr>
        <w:pStyle w:val="Heading2"/>
      </w:pPr>
      <w:r>
        <w:t>Problem</w:t>
      </w:r>
    </w:p>
    <w:p>
      <w:r>
        <w:t>What engineering problem or tradeoff prompted this decision?</w:t>
      </w:r>
    </w:p>
    <w:p>
      <w:pPr>
        <w:pStyle w:val="Heading2"/>
      </w:pPr>
      <w:r>
        <w:t>Requirements</w:t>
      </w:r>
    </w:p>
    <w:p>
      <w:r>
        <w:t>Functional, performance, power, cost, compiler, and compatibility requirements.</w:t>
      </w:r>
    </w:p>
    <w:p>
      <w:pPr>
        <w:pStyle w:val="Heading2"/>
      </w:pPr>
      <w:r>
        <w:t>Alternatives Considered</w:t>
      </w:r>
    </w:p>
    <w:p>
      <w:r>
        <w:t>List every realistic alternative and summarize its pros and cons.</w:t>
      </w:r>
    </w:p>
    <w:p>
      <w:pPr>
        <w:pStyle w:val="Heading2"/>
      </w:pPr>
      <w:r>
        <w:t>Decision</w:t>
      </w:r>
    </w:p>
    <w:p>
      <w:r>
        <w:t>State the chosen architectural solution.</w:t>
      </w:r>
    </w:p>
    <w:p>
      <w:pPr>
        <w:pStyle w:val="Heading2"/>
      </w:pPr>
      <w:r>
        <w:t>Engineering Rationale</w:t>
      </w:r>
    </w:p>
    <w:p>
      <w:r>
        <w:t>Explain why the chosen solution best satisfies the requirements.</w:t>
      </w:r>
    </w:p>
    <w:p>
      <w:pPr>
        <w:pStyle w:val="Heading2"/>
      </w:pPr>
      <w:r>
        <w:t>Tradeoffs</w:t>
      </w:r>
    </w:p>
    <w:p>
      <w:r>
        <w:t>Describe costs, limitations, and benefits.</w:t>
      </w:r>
    </w:p>
    <w:p>
      <w:pPr>
        <w:pStyle w:val="Heading2"/>
      </w:pPr>
      <w:r>
        <w:t>Consequences</w:t>
      </w:r>
    </w:p>
    <w:p>
      <w:r>
        <w:t>Describe effects on software, RTL, verification, and future implementations.</w:t>
      </w:r>
    </w:p>
    <w:p>
      <w:pPr>
        <w:pStyle w:val="Heading2"/>
      </w:pPr>
      <w:r>
        <w:t>Affected Documents</w:t>
      </w:r>
    </w:p>
    <w:p>
      <w:r>
        <w:t>List document IDs (AUR-ARCH-xxx, AUR-RTL-xxx, etc.).</w:t>
      </w:r>
    </w:p>
    <w:p>
      <w:pPr>
        <w:pStyle w:val="Heading2"/>
      </w:pPr>
      <w:r>
        <w:t>Related ADRs</w:t>
      </w:r>
    </w:p>
    <w:p>
      <w:r>
        <w:t>Cross-reference related decisions.</w:t>
      </w:r>
    </w:p>
    <w:p>
      <w:pPr>
        <w:pStyle w:val="Heading2"/>
      </w:pPr>
      <w:r>
        <w:t>Future Expansion</w:t>
      </w:r>
    </w:p>
    <w:p>
      <w:r>
        <w:t>Describe compatible future evolution.</w:t>
      </w:r>
    </w:p>
    <w:p>
      <w:r>
        <w:br w:type="page"/>
      </w:r>
    </w:p>
    <w:p>
      <w:pPr>
        <w:pStyle w:val="Heading1"/>
      </w:pPr>
      <w:r>
        <w:t>ADR-0015: Single OS-Managed Countdown Timer</w:t>
      </w:r>
    </w:p>
    <w:p>
      <w:pPr>
        <w:pStyle w:val="Heading2"/>
      </w:pPr>
      <w:r>
        <w:t>Problem</w:t>
      </w:r>
    </w:p>
    <w:p>
      <w:r>
        <w:t>What engineering problem or tradeoff prompted this decision?</w:t>
      </w:r>
    </w:p>
    <w:p>
      <w:pPr>
        <w:pStyle w:val="Heading2"/>
      </w:pPr>
      <w:r>
        <w:t>Requirements</w:t>
      </w:r>
    </w:p>
    <w:p>
      <w:r>
        <w:t>Functional, performance, power, cost, compiler, and compatibility requirements.</w:t>
      </w:r>
    </w:p>
    <w:p>
      <w:pPr>
        <w:pStyle w:val="Heading2"/>
      </w:pPr>
      <w:r>
        <w:t>Alternatives Considered</w:t>
      </w:r>
    </w:p>
    <w:p>
      <w:r>
        <w:t>List every realistic alternative and summarize its pros and cons.</w:t>
      </w:r>
    </w:p>
    <w:p>
      <w:pPr>
        <w:pStyle w:val="Heading2"/>
      </w:pPr>
      <w:r>
        <w:t>Decision</w:t>
      </w:r>
    </w:p>
    <w:p>
      <w:r>
        <w:t>State the chosen architectural solution.</w:t>
      </w:r>
    </w:p>
    <w:p>
      <w:pPr>
        <w:pStyle w:val="Heading2"/>
      </w:pPr>
      <w:r>
        <w:t>Engineering Rationale</w:t>
      </w:r>
    </w:p>
    <w:p>
      <w:r>
        <w:t>Explain why the chosen solution best satisfies the requirements.</w:t>
      </w:r>
    </w:p>
    <w:p>
      <w:pPr>
        <w:pStyle w:val="Heading2"/>
      </w:pPr>
      <w:r>
        <w:t>Tradeoffs</w:t>
      </w:r>
    </w:p>
    <w:p>
      <w:r>
        <w:t>Describe costs, limitations, and benefits.</w:t>
      </w:r>
    </w:p>
    <w:p>
      <w:pPr>
        <w:pStyle w:val="Heading2"/>
      </w:pPr>
      <w:r>
        <w:t>Consequences</w:t>
      </w:r>
    </w:p>
    <w:p>
      <w:r>
        <w:t>Describe effects on software, RTL, verification, and future implementations.</w:t>
      </w:r>
    </w:p>
    <w:p>
      <w:pPr>
        <w:pStyle w:val="Heading2"/>
      </w:pPr>
      <w:r>
        <w:t>Affected Documents</w:t>
      </w:r>
    </w:p>
    <w:p>
      <w:r>
        <w:t>List document IDs (AUR-ARCH-xxx, AUR-RTL-xxx, etc.).</w:t>
      </w:r>
    </w:p>
    <w:p>
      <w:pPr>
        <w:pStyle w:val="Heading2"/>
      </w:pPr>
      <w:r>
        <w:t>Related ADRs</w:t>
      </w:r>
    </w:p>
    <w:p>
      <w:r>
        <w:t>Cross-reference related decisions.</w:t>
      </w:r>
    </w:p>
    <w:p>
      <w:pPr>
        <w:pStyle w:val="Heading2"/>
      </w:pPr>
      <w:r>
        <w:t>Future Expansion</w:t>
      </w:r>
    </w:p>
    <w:p>
      <w:r>
        <w:t>Describe compatible future evolution.</w:t>
      </w:r>
    </w:p>
    <w:p>
      <w:r>
        <w:br w:type="page"/>
      </w:r>
    </w:p>
    <w:p>
      <w:pPr>
        <w:pStyle w:val="Heading1"/>
      </w:pPr>
      <w:r>
        <w:t>ADR-0016: Compiler-First Scheduling</w:t>
      </w:r>
    </w:p>
    <w:p>
      <w:pPr>
        <w:pStyle w:val="Heading2"/>
      </w:pPr>
      <w:r>
        <w:t>Problem</w:t>
      </w:r>
    </w:p>
    <w:p>
      <w:r>
        <w:t>What engineering problem or tradeoff prompted this decision?</w:t>
      </w:r>
    </w:p>
    <w:p>
      <w:pPr>
        <w:pStyle w:val="Heading2"/>
      </w:pPr>
      <w:r>
        <w:t>Requirements</w:t>
      </w:r>
    </w:p>
    <w:p>
      <w:r>
        <w:t>Functional, performance, power, cost, compiler, and compatibility requirements.</w:t>
      </w:r>
    </w:p>
    <w:p>
      <w:pPr>
        <w:pStyle w:val="Heading2"/>
      </w:pPr>
      <w:r>
        <w:t>Alternatives Considered</w:t>
      </w:r>
    </w:p>
    <w:p>
      <w:r>
        <w:t>List every realistic alternative and summarize its pros and cons.</w:t>
      </w:r>
    </w:p>
    <w:p>
      <w:pPr>
        <w:pStyle w:val="Heading2"/>
      </w:pPr>
      <w:r>
        <w:t>Decision</w:t>
      </w:r>
    </w:p>
    <w:p>
      <w:r>
        <w:t>State the chosen architectural solution.</w:t>
      </w:r>
    </w:p>
    <w:p>
      <w:pPr>
        <w:pStyle w:val="Heading2"/>
      </w:pPr>
      <w:r>
        <w:t>Engineering Rationale</w:t>
      </w:r>
    </w:p>
    <w:p>
      <w:r>
        <w:t>Explain why the chosen solution best satisfies the requirements.</w:t>
      </w:r>
    </w:p>
    <w:p>
      <w:pPr>
        <w:pStyle w:val="Heading2"/>
      </w:pPr>
      <w:r>
        <w:t>Tradeoffs</w:t>
      </w:r>
    </w:p>
    <w:p>
      <w:r>
        <w:t>Describe costs, limitations, and benefits.</w:t>
      </w:r>
    </w:p>
    <w:p>
      <w:pPr>
        <w:pStyle w:val="Heading2"/>
      </w:pPr>
      <w:r>
        <w:t>Consequences</w:t>
      </w:r>
    </w:p>
    <w:p>
      <w:r>
        <w:t>Describe effects on software, RTL, verification, and future implementations.</w:t>
      </w:r>
    </w:p>
    <w:p>
      <w:pPr>
        <w:pStyle w:val="Heading2"/>
      </w:pPr>
      <w:r>
        <w:t>Affected Documents</w:t>
      </w:r>
    </w:p>
    <w:p>
      <w:r>
        <w:t>List document IDs (AUR-ARCH-xxx, AUR-RTL-xxx, etc.).</w:t>
      </w:r>
    </w:p>
    <w:p>
      <w:pPr>
        <w:pStyle w:val="Heading2"/>
      </w:pPr>
      <w:r>
        <w:t>Related ADRs</w:t>
      </w:r>
    </w:p>
    <w:p>
      <w:r>
        <w:t>Cross-reference related decisions.</w:t>
      </w:r>
    </w:p>
    <w:p>
      <w:pPr>
        <w:pStyle w:val="Heading2"/>
      </w:pPr>
      <w:r>
        <w:t>Future Expansion</w:t>
      </w:r>
    </w:p>
    <w:p>
      <w:r>
        <w:t>Describe compatible future evolution.</w:t>
      </w:r>
    </w:p>
    <w:p>
      <w:r>
        <w:br w:type="page"/>
      </w:r>
    </w:p>
    <w:p>
      <w:pPr>
        <w:pStyle w:val="Heading1"/>
      </w:pPr>
      <w:r>
        <w:t>ADR-0017: Machine-Readable ISA as Source of Truth</w:t>
      </w:r>
    </w:p>
    <w:p>
      <w:pPr>
        <w:pStyle w:val="Heading2"/>
      </w:pPr>
      <w:r>
        <w:t>Problem</w:t>
      </w:r>
    </w:p>
    <w:p>
      <w:r>
        <w:t>What engineering problem or tradeoff prompted this decision?</w:t>
      </w:r>
    </w:p>
    <w:p>
      <w:pPr>
        <w:pStyle w:val="Heading2"/>
      </w:pPr>
      <w:r>
        <w:t>Requirements</w:t>
      </w:r>
    </w:p>
    <w:p>
      <w:r>
        <w:t>Functional, performance, power, cost, compiler, and compatibility requirements.</w:t>
      </w:r>
    </w:p>
    <w:p>
      <w:pPr>
        <w:pStyle w:val="Heading2"/>
      </w:pPr>
      <w:r>
        <w:t>Alternatives Considered</w:t>
      </w:r>
    </w:p>
    <w:p>
      <w:r>
        <w:t>List every realistic alternative and summarize its pros and cons.</w:t>
      </w:r>
    </w:p>
    <w:p>
      <w:pPr>
        <w:pStyle w:val="Heading2"/>
      </w:pPr>
      <w:r>
        <w:t>Decision</w:t>
      </w:r>
    </w:p>
    <w:p>
      <w:r>
        <w:t>State the chosen architectural solution.</w:t>
      </w:r>
    </w:p>
    <w:p>
      <w:pPr>
        <w:pStyle w:val="Heading2"/>
      </w:pPr>
      <w:r>
        <w:t>Engineering Rationale</w:t>
      </w:r>
    </w:p>
    <w:p>
      <w:r>
        <w:t>Explain why the chosen solution best satisfies the requirements.</w:t>
      </w:r>
    </w:p>
    <w:p>
      <w:pPr>
        <w:pStyle w:val="Heading2"/>
      </w:pPr>
      <w:r>
        <w:t>Tradeoffs</w:t>
      </w:r>
    </w:p>
    <w:p>
      <w:r>
        <w:t>Describe costs, limitations, and benefits.</w:t>
      </w:r>
    </w:p>
    <w:p>
      <w:pPr>
        <w:pStyle w:val="Heading2"/>
      </w:pPr>
      <w:r>
        <w:t>Consequences</w:t>
      </w:r>
    </w:p>
    <w:p>
      <w:r>
        <w:t>Describe effects on software, RTL, verification, and future implementations.</w:t>
      </w:r>
    </w:p>
    <w:p>
      <w:pPr>
        <w:pStyle w:val="Heading2"/>
      </w:pPr>
      <w:r>
        <w:t>Affected Documents</w:t>
      </w:r>
    </w:p>
    <w:p>
      <w:r>
        <w:t>List document IDs (AUR-ARCH-xxx, AUR-RTL-xxx, etc.).</w:t>
      </w:r>
    </w:p>
    <w:p>
      <w:pPr>
        <w:pStyle w:val="Heading2"/>
      </w:pPr>
      <w:r>
        <w:t>Related ADRs</w:t>
      </w:r>
    </w:p>
    <w:p>
      <w:r>
        <w:t>Cross-reference related decisions.</w:t>
      </w:r>
    </w:p>
    <w:p>
      <w:pPr>
        <w:pStyle w:val="Heading2"/>
      </w:pPr>
      <w:r>
        <w:t>Future Expansion</w:t>
      </w:r>
    </w:p>
    <w:p>
      <w:r>
        <w:t>Describe compatible future evolution.</w:t>
      </w:r>
    </w:p>
    <w:p>
      <w:r>
        <w:br w:type="page"/>
      </w:r>
    </w:p>
    <w:p>
      <w:pPr>
        <w:pStyle w:val="Heading1"/>
      </w:pPr>
      <w:r>
        <w:t>Planned Future ADR Topics</w:t>
      </w:r>
    </w:p>
    <w:p>
      <w:pPr>
        <w:pStyle w:val="ListBullet"/>
      </w:pPr>
      <w:r>
        <w:t>Reduction semantics and fold mode</w:t>
      </w:r>
    </w:p>
    <w:p>
      <w:pPr>
        <w:pStyle w:val="ListBullet"/>
      </w:pPr>
      <w:r>
        <w:t>Accumulator width selection</w:t>
      </w:r>
    </w:p>
    <w:p>
      <w:pPr>
        <w:pStyle w:val="ListBullet"/>
      </w:pPr>
      <w:r>
        <w:t>Circular addressing</w:t>
      </w:r>
    </w:p>
    <w:p>
      <w:pPr>
        <w:pStyle w:val="ListBullet"/>
      </w:pPr>
      <w:r>
        <w:t>DMA architecture</w:t>
      </w:r>
    </w:p>
    <w:p>
      <w:pPr>
        <w:pStyle w:val="ListBullet"/>
      </w:pPr>
      <w:r>
        <w:t>Interrupt architecture</w:t>
      </w:r>
    </w:p>
    <w:p>
      <w:pPr>
        <w:pStyle w:val="ListBullet"/>
      </w:pPr>
      <w:r>
        <w:t>ASC/PAL services</w:t>
      </w:r>
    </w:p>
    <w:p>
      <w:pPr>
        <w:pStyle w:val="ListBullet"/>
      </w:pPr>
      <w:r>
        <w:t>Memory ordering</w:t>
      </w:r>
    </w:p>
    <w:p>
      <w:pPr>
        <w:pStyle w:val="ListBullet"/>
      </w:pPr>
      <w:r>
        <w:t>Pair alias rules</w:t>
      </w:r>
    </w:p>
    <w:p>
      <w:pPr>
        <w:pStyle w:val="ListBullet"/>
      </w:pPr>
      <w:r>
        <w:t>L8/L16 register preservation</w:t>
      </w:r>
    </w:p>
    <w:p>
      <w:pPr>
        <w:pStyle w:val="ListBullet"/>
      </w:pPr>
      <w:r>
        <w:t>Product family scaling</w:t>
      </w:r>
    </w:p>
    <w:p>
      <w:pPr>
        <w:pStyle w:val="ListBullet"/>
      </w:pPr>
      <w:r>
        <w:t>Verification philosophy</w:t>
      </w:r>
    </w:p>
    <w:p>
      <w:pPr>
        <w:pStyle w:val="ListBullet"/>
      </w:pPr>
      <w:r>
        <w:t>RTL partitioning</w:t>
      </w:r>
    </w:p>
    <w:p>
      <w:pPr>
        <w:pStyle w:val="ListBullet"/>
      </w:pPr>
      <w:r>
        <w:t>Power-management architecture</w:t>
      </w:r>
    </w:p>
    <w:p>
      <w:pPr>
        <w:pStyle w:val="ListBullet"/>
      </w:pPr>
      <w:r>
        <w:t>Debug architecture</w:t>
      </w:r>
    </w:p>
    <w:p>
      <w:pPr>
        <w:pStyle w:val="ListBullet"/>
      </w:pPr>
      <w:r>
        <w:t>Toolchain governance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