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DDR-0054 — Multiply Mode-Bit Documentation</w:t>
      </w:r>
    </w:p>
    <w:p>
      <w:r>
        <w:t>Status: LOCKED</w:t>
        <w:br/>
        <w:t>Date: August 2, 2026</w:t>
      </w:r>
    </w:p>
    <w:p>
      <w:pPr>
        <w:pStyle w:val="ListBullet"/>
      </w:pPr>
      <w:r>
        <w:t>Instruction Reference and Programmer's Guide shall describe MUL_WIDE and MUL_COMPLEX as independent sticky MODE bits.</w:t>
      </w:r>
    </w:p>
    <w:p>
      <w:pPr>
        <w:pStyle w:val="ListBullet"/>
      </w:pPr>
      <w:r>
        <w:t>Documentation shall not describe an accumulation mode; MAC and MAS remain explicit instructions.</w:t>
      </w:r>
    </w:p>
    <w:p>
      <w:pPr>
        <w:pStyle w:val="ListBullet"/>
      </w:pPr>
      <w:r>
        <w:t>All four bit combinations shall be shown, with complex-wide MUL marked reserved in v1.2k.</w:t>
      </w:r>
    </w:p>
    <w:p>
      <w:pPr>
        <w:pStyle w:val="ListBullet"/>
      </w:pPr>
      <w:r>
        <w:t>Complex MAC/MAS exact A0/A1 behavior shall be documented as opcode semantics, not mode-selected accumulation.</w:t>
      </w:r>
    </w:p>
    <w:p>
      <w:pPr>
        <w:pStyle w:val="ListBullet"/>
      </w:pPr>
      <w:r>
        <w:t>AUR-ARCH-005 v1.2k supersedes v1.2j.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