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Documentation Index Update</w:t>
      </w:r>
    </w:p>
    <w:p>
      <w:r>
        <w:t>Add:</w:t>
      </w:r>
    </w:p>
    <w:p>
      <w:pPr>
        <w:pStyle w:val="ListBullet"/>
      </w:pPr>
      <w:r>
        <w:t>AUR-REF-001 — Aurora Quick Reference Card</w:t>
      </w:r>
    </w:p>
    <w:p>
      <w:pPr>
        <w:pStyle w:val="ListBullet"/>
      </w:pPr>
      <w:r>
        <w:t>AUR-HW-012 — Hardware Block Catalog (Expanded)</w:t>
      </w:r>
    </w:p>
    <w:p>
      <w:pPr>
        <w:pStyle w:val="ListBullet"/>
      </w:pPr>
      <w:r>
        <w:t>AUR-HW-013 — Signal and Interconnect Specification</w:t>
      </w:r>
    </w:p>
    <w:p>
      <w:pPr>
        <w:pStyle w:val="ListBullet"/>
      </w:pPr>
      <w:r>
        <w:t>AUR-HW-014 — Floorplan and Interconnect Atlas Rev B</w:t>
      </w:r>
    </w:p>
    <w:p>
      <w:pPr>
        <w:pStyle w:val="Heading1"/>
      </w:pPr>
      <w:r>
        <w:t>Recommended future additions</w:t>
      </w:r>
    </w:p>
    <w:p>
      <w:pPr>
        <w:pStyle w:val="ListBullet"/>
      </w:pPr>
      <w:r>
        <w:t>Instruction Encoding Poster</w:t>
      </w:r>
    </w:p>
    <w:p>
      <w:pPr>
        <w:pStyle w:val="ListBullet"/>
      </w:pPr>
      <w:r>
        <w:t>Assembly Language Guide</w:t>
      </w:r>
    </w:p>
    <w:p>
      <w:pPr>
        <w:pStyle w:val="ListBullet"/>
      </w:pPr>
      <w:r>
        <w:t>Software Optimization Guide</w:t>
      </w:r>
    </w:p>
    <w:p>
      <w:pPr>
        <w:pStyle w:val="ListBullet"/>
      </w:pPr>
      <w:r>
        <w:t>Cycle Timing Cheat Sheet</w:t>
      </w:r>
    </w:p>
    <w:p>
      <w:pPr>
        <w:pStyle w:val="ListBullet"/>
      </w:pPr>
      <w:r>
        <w:t>Performance Tuning Guide</w:t>
      </w:r>
    </w:p>
    <w:p>
      <w:pPr>
        <w:pStyle w:val="ListBullet"/>
      </w:pPr>
      <w:r>
        <w:t>Porting Guide from ARM Cortex-M</w:t>
      </w:r>
    </w:p>
    <w:p>
      <w:pPr>
        <w:pStyle w:val="ListBullet"/>
      </w:pPr>
      <w:r>
        <w:t>Porting Guide from dsPIC</w:t>
      </w:r>
    </w:p>
    <w:p>
      <w:pPr>
        <w:pStyle w:val="ListBullet"/>
      </w:pPr>
      <w:r>
        <w:t>Verification Coverage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