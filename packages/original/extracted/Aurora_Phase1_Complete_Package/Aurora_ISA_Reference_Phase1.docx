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Instruction Set Reference</w:t>
      </w:r>
    </w:p>
    <w:p>
      <w:pPr>
        <w:pStyle w:val="Subtitle"/>
        <w:jc w:val="center"/>
      </w:pPr>
      <w:r>
        <w:t>Phase 1 Baseline, Revision 1.0</w:t>
      </w:r>
    </w:p>
    <w:p>
      <w:pPr>
        <w:pStyle w:val="Heading1"/>
      </w:pPr>
      <w:r>
        <w:t>1. Encoding model</w:t>
      </w:r>
    </w:p>
    <w:p>
      <w:r>
        <w:t>Every base instruction is 16 bits. Bits 15:12 select one of sixteen primary families. R0-R15 use direct four-bit fields. Selected instructions consume one 16-bit extension word. A prefix and its consumer form one precise restartable instruction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Primary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Family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Default format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System/control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class[11:8], function[7:0]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Move/immediate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Rd[11:8], imm8[7:0]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Load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Rd, Rb, mode/offset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Rs, Rb, mode/offset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Scalar arithmetic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Rd, Ra, Rb / 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Logic/compare/bit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Rd, Ra, Rb / 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Shift/rotate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Rd, Rs, subfn/amount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Scalar multiply/divide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Rd/pair, Ra, Rb / 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Packed/SIMD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Rd/pair, Ra, Rb / 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Pack/unpack/convert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Rd, Rs, 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Reduction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Rd/pair, Rs/Ra, 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Stream/stack/DMA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class, operands/function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Conditional branch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cond[11:8], disp8[7:0]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Jump/call/return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class[11:8], operand[7:0]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Extended DSP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Rd/pair, operands/subfn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Prefix/extensions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class[11:8], payload[7:0]</w:t>
            </w:r>
          </w:p>
        </w:tc>
      </w:tr>
    </w:tbl>
    <w:p>
      <w:pPr>
        <w:pStyle w:val="Heading1"/>
      </w:pPr>
      <w:r>
        <w:t>2. Exact primary and sub-opcode allocation</w:t>
      </w:r>
    </w:p>
    <w:p>
      <w:pPr>
        <w:pStyle w:val="Heading2"/>
      </w:pPr>
      <w:r>
        <w:t>0x0 System/control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 operation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WAIT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Wait for interrupt/event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HALT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Halt until reset or permitted wake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Enable maskable interrupts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Disable maskable interrupts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SYNC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Order selected scalar/stream/DMA accesses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ISYNC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Synchronize instruction fetch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BREAK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Debug breakpoint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CLRQ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Clear sticky Q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RPSR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Read PSR to Rd encoded in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WPSR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Write permitted PSR fields from 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TRAP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Software exception; vector in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Return from interrupt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SVC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Supervisor call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FENCEIO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Strong device-ordering fence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0F-FF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0x1 Move/immediate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Rd:imm8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MOVI8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Sign-extended 8-bit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MOV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Rd &lt;- 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MOVU8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Zero-extended imm8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LUI16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Load upper 16 via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MOV16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Load 16-bit immediate via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MOV32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Load 32-bit immediate via two extension words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CMOVcc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Conditional move; condition in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sub6-F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0x2 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LDBU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byte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LDBS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byte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LDHU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halfword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LDHS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halfword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32-bit word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64-bit pair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LDW.POST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Word load, post-increment base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LDW.PRE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Pre-decrement base, word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LDX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Indexed/extended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0x3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Byte 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Halfword 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32-bit word 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64-bit pair 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STW.POST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Word store, post-increment base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STW.PRE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Pre-decrement base, word 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Indexed/extended 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0x4 Scalar arithmetic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Rd=Ra+Rb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ADD and update NZCV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Add with carry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ADC and update NZCV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Rd=Ra-Rb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SUBS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SUB and update NZCV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SBC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Subtract with borrow/no-borrow convention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SBCS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SBC and update NZCV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max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UMAX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max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ABS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Scalar absolute value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NEG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Two's-complement negate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ADDI4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short immediate add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SUBI4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short immediate subtract</w:t>
            </w:r>
          </w:p>
        </w:tc>
      </w:tr>
    </w:tbl>
    <w:p>
      <w:pPr>
        <w:pStyle w:val="Heading2"/>
      </w:pPr>
      <w:r>
        <w:t>0x5 Logic/compare/bit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Bitwise AND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Bitwise 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XOR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Bitwise XOR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Ra AND NOT Rb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Bitwise complement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CMP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Ra-Rb; flags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CMPI4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Compare signed short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Ra AND Rb; flags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CLZ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Count leading zeros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CTZ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Count trailing zeros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POPCNT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Population count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BITREV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Reverse 32 bits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Bit-field extract; extension defines field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Bit-field insert; extension defines field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0x6 Shift/rotate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LSL.I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Logical left,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LSR.I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Logical right,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ASR.I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Arithmetic right,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LSRR.I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Rounded logical right,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ASRR.I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Rounded arithmetic right,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ROL.I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Rotate left,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ROR.I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Rotate right, immediate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RCL.I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Rotate through carry left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RCR.I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Rotate through carry right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LSL.R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shift amount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LSR.R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shift amount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ASR.R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shift amount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ROR.R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rotate amount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0x7 Scalar multiply/divide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MULLO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Low 32 bits unsigned/signed-neutral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MULH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 32 bits signed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UMULH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 32 bits unsigned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MUL64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32x32 -&gt; 64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UMUL64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32x32 -&gt; 64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quotient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UDIV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quotient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DIVREM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quotient/remainder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UDIVREM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quotient/remainder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0x8 Packed/SIMD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PADD16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wrapping add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PSUB16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wrapping subtract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PADD8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wrapping add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PSUB8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wrapping subtract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QADD16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signed saturating add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QSUB16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signed saturating subtract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QADD8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signed saturating add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QSUB8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signed saturating subtract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PMIN16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signed 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PMAX16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signed max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PMIN8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signed 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PMAX8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signed max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PABSD16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absolute difference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PABSD8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absolute difference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PCMP16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comparison mask; condition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PCMP8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comparison mask; condition extension</w:t>
            </w:r>
          </w:p>
        </w:tc>
      </w:tr>
    </w:tbl>
    <w:p>
      <w:pPr>
        <w:pStyle w:val="Heading2"/>
      </w:pPr>
      <w:r>
        <w:t>0x9 Pack/unpack/convert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PACK16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Truncate two 32-bit lanes to 2x16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PACK8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Truncate four 16-bit lanes to 4x8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QPACK16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saturating 32-&gt;16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QPACKU16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saturating 32-&gt;16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QPACK8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saturating 16-&gt;8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QPACKU8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Unsigned saturating 16-&gt;8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UNPACK16L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Widen low 16 lane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UNPACK16H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Widen high 16 lane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UNPACK8L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Widen low two 8-bit lanes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UNPACK8H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Widen high two 8-bit lanes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ZIP16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Interleave 16-bit lanes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UNZIP16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Deinterleave 16-bit lanes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ZIP8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Interleave 8-bit lanes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UNZIP8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Deinterleave 8-bit lanes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0xA Horizontal/reduction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HADD16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Sum 2x16 to 32-bit scalar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HADD8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Sum 4x8 to 32-bit scalar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HMIN16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signed 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HMAX16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signed max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HMIN8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signed min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HMAX8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signed max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HADDW16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Sum two widened 32-bit lanes -&gt; 64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HADDW8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Sum four widened 16-bit lanes -&gt; 32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SAD16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Sum 2x16 absolute differences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SAD8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Sum 4x8 absolute differences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HXOR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XOR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Horizontal AND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0xB Stream/stack/DMA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STRCFG0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Configure R0 stream from descriptor registers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STRCFG4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Configure R4 stream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STREN0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Enable R0 stream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STREN4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Enable R4 stream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STRDIS0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Disable R0 stream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STRDIS4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Disable R4 stream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STRSYNC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Synchronize selected streams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STRFLUSH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Flush selected stream writes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LIFOON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Couple R0/R4 LIFO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LIFOOFF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Decouple after synchronization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Push one register on R13 stack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Pop one register from R13 stack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PUSHM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Push register mask in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POPM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Pop register mask in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DMACFG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Configure DMA channel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DMASTART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Start DMA channel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DMASTOP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Stop DMA channel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DMASYNC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Synchronize DMA channel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14-FF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0xC Conditional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Always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EQ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Z=1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Z=0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CS/HS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C=1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CC/LO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C=0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N=1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N=0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V=1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V=0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C=1 and Z=0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C=0 or Z=1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N=V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N!=V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Z=0 and N=V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Z=1 or N!=V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NV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Never/reserved for patching</w:t>
            </w:r>
          </w:p>
        </w:tc>
      </w:tr>
    </w:tbl>
    <w:p>
      <w:pPr>
        <w:pStyle w:val="Heading2"/>
      </w:pPr>
      <w:r>
        <w:t>0xD Jump/call/return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JREL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Signed relative jump;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JREG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Jump register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CALLREL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Relative call; extension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CALLREG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Call register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PC &lt;- R14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Return from interrupt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TAIL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Tail-call register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SWITCH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Indexed jump-table assist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0xE Extended DSP/arithmetic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PMUL16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widening signed multiply -&gt;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PUMUL16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widening unsigned multiply -&gt;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PMUL8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widening signed multiply -&gt;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PUMUL8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widening unsigned multiply -&gt;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PMAC16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widening MAC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PMSUB16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widening multiply-subtract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PMAC8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widening MAC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PMSUB8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widening multiply-subtract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DOT16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2x16 dot product -&gt; 64 pair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DOT8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4x8 dot product -&gt; 32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PSHL16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Packed 2x16 shift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PSHL8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Packed 4x8 shift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PRSHR16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Packed rounded right shift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PRSHR8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Packed rounded right shift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2"/>
      </w:pPr>
      <w:r>
        <w:t>0xF Prefix/extensions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Code/subfunction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5"/>
              </w:rPr>
              <w:t>Normative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IMMHI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 immediate payload for next instruction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IMM32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Begins 32-bit immediate group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DISP16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16-bit displacement for next memory/control instruction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REGMASK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mask for PUSHM/POPM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Condition selector for CMOV/PCMP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STREAMX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Extended stream configuration payload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DMAX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Extended DMA payload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SYSX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Extended privileged/system payload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8-F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Reserved</w:t>
            </w:r>
          </w:p>
        </w:tc>
      </w:tr>
    </w:tbl>
    <w:p>
      <w:pPr>
        <w:pStyle w:val="Heading1"/>
      </w:pPr>
      <w:r>
        <w:t>3. Normative execution rules</w:t>
      </w:r>
    </w:p>
    <w:p>
      <w:pPr>
        <w:pStyle w:val="ListBullet"/>
      </w:pPr>
      <w:r>
        <w:t>All scalar arithmetic is modulo 2^32 unless an explicit saturating operation is selected.</w:t>
      </w:r>
    </w:p>
    <w:p>
      <w:pPr>
        <w:pStyle w:val="ListBullet"/>
      </w:pPr>
      <w:r>
        <w:t>All packed wrapping operations wrap independently within each lane.</w:t>
      </w:r>
    </w:p>
    <w:p>
      <w:pPr>
        <w:pStyle w:val="ListBullet"/>
      </w:pPr>
      <w:r>
        <w:t>Saturating operations clamp each lane and set sticky Q if any lane clamps.</w:t>
      </w:r>
    </w:p>
    <w:p>
      <w:pPr>
        <w:pStyle w:val="ListBullet"/>
      </w:pPr>
      <w:r>
        <w:t>64-bit destinations name an even register; the following odd register is implied. Odd pair bases trap.</w:t>
      </w:r>
    </w:p>
    <w:p>
      <w:pPr>
        <w:pStyle w:val="ListBullet"/>
      </w:pPr>
      <w:r>
        <w:t>Loads, stores, streams, multiply, divide, and reductions may be scoreboarded and complete after the nominal pipeline stage.</w:t>
      </w:r>
    </w:p>
    <w:p>
      <w:pPr>
        <w:pStyle w:val="ListBullet"/>
      </w:pPr>
      <w:r>
        <w:t>Instructions retire in program order. Faulting instructions do not partially update registers, PSR, stream state, or memory.</w:t>
      </w:r>
    </w:p>
    <w:p>
      <w:pPr>
        <w:pStyle w:val="ListBullet"/>
      </w:pPr>
      <w:r>
        <w:t>Branches use signed displacement in 16-bit instruction units relative to the following instruction.</w:t>
      </w:r>
    </w:p>
    <w:p>
      <w:pPr>
        <w:pStyle w:val="ListBullet"/>
      </w:pPr>
      <w:r>
        <w:t>R0 and R4 behave as ordinary registers when their stream mode is disabled.</w:t>
      </w:r>
    </w:p>
    <w:p>
      <w:pPr>
        <w:pStyle w:val="ListBullet"/>
      </w:pPr>
      <w:r>
        <w:t>When stream mode is enabled, an architectural read or write consumes or produces one configured 8-, 16-, or 32-bit element and advances only on successful completion.</w:t>
      </w:r>
    </w:p>
    <w:p>
      <w:pPr>
        <w:pStyle w:val="ListBullet"/>
      </w:pPr>
      <w:r>
        <w:t>No baseline 4-bit stream or packed lane format exists.</w:t>
      </w:r>
    </w:p>
    <w:p>
      <w:pPr>
        <w:pStyle w:val="Heading1"/>
      </w:pPr>
      <w:r>
        <w:t>4. Baseline timing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Latency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Initiation interval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Scalar ALU/logic/shift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Forwarding may remove adjacent dependency stall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Packed ALU/pack/narrow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 updates retire in order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Load hit in closely coupled SRAM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 per bank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Longer on bank conflict or wait-state memory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Store enqueue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 per bank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Visibility ordered by store/stream rules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Packed multiply/MAC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Shared compressor resource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Scalar multiply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Shared compressor resource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Reduction/SAD/dot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Shared compressor resource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Divide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&lt;=34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non-pipelined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Scoreboarded iterative divider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Branch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resolved EX/MEM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Mispredict penalty implementation profile: 2 cycles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